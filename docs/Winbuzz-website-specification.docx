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Winbuzz website replica specification</w:t>
      </w:r>
    </w:p>
    <w:p>
      <w:r>
        <w:rPr>
          <w:b/>
        </w:rPr>
        <w:t>Page inventory and Next.js implementation reference</w:t>
      </w:r>
    </w:p>
    <w:p>
      <w:r>
        <w:rPr>
          <w:b w:val="0"/>
        </w:rPr>
        <w:t>Reference website: https://officialwinbuzz.com/</w:t>
        <w:br/>
        <w:t>Inspection date: 13 October 2026</w:t>
        <w:br/>
        <w:t>Prepared for the website development assignment</w:t>
      </w:r>
    </w:p>
    <w:p>
      <w:r>
        <w:rPr>
          <w:b w:val="0"/>
        </w:rPr>
        <w:t>This document records the public page structure, content, visual system, navigation, images, and interaction requirements for recreating the reference website. The local implementation contains 271 captured routes and uses the original downloaded image files. External links and form submissions share one configurable redirect destination.</w:t>
      </w:r>
    </w:p>
    <w:p>
      <w:pPr>
        <w:pStyle w:val="Heading1"/>
      </w:pPr>
      <w:r>
        <w:t>Scope and source files</w:t>
      </w:r>
    </w:p>
    <w:p>
      <w:r>
        <w:rPr>
          <w:b w:val="0"/>
        </w:rPr>
        <w:t>The public WordPress site is reproduced through the Next.js App Router. Each original route is backed by a local content snapshot. The page and post sitemaps identify the main pages and articles; category, tag, author, and linked pagination routes complete the public archive inventory. RSS feeds, XML sitemaps, administration, and API endpoints are infrastructure rather than visual pages.</w:t>
      </w:r>
    </w:p>
    <w:p>
      <w:r>
        <w:rPr>
          <w:b w:val="0"/>
        </w:rPr>
        <w:t>Exact page copy, markup, image placement, and original CSS are preserved in reference/pages/*.json. The machine-readable reference/inventory.json contains route titles, descriptions, section headings, original link destinations, image alt text, form fields, and the source-to-local asset mapping. These files provide the implementation details alongside this document.</w:t>
      </w:r>
    </w:p>
    <w:p>
      <w:pPr>
        <w:pStyle w:val="Heading1"/>
      </w:pPr>
      <w:r>
        <w:t>Visual design and language</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shd w:fill="E9EEF3"/>
          </w:tcPr>
          <w:p>
            <w:r>
              <w:rPr>
                <w:b/>
                <w:sz w:val="18"/>
              </w:rPr>
              <w:t>Token</w:t>
            </w:r>
          </w:p>
        </w:tc>
        <w:tc>
          <w:tcPr>
            <w:tcW w:type="dxa" w:w="3360"/>
            <w:shd w:fill="E9EEF3"/>
          </w:tcPr>
          <w:p>
            <w:r>
              <w:rPr>
                <w:b/>
                <w:sz w:val="18"/>
              </w:rPr>
              <w:t>Original CSS value</w:t>
            </w:r>
          </w:p>
        </w:tc>
        <w:tc>
          <w:tcPr>
            <w:tcW w:type="dxa" w:w="3360"/>
            <w:shd w:fill="E9EEF3"/>
          </w:tcPr>
          <w:p>
            <w:r>
              <w:rPr>
                <w:b/>
                <w:sz w:val="18"/>
              </w:rPr>
              <w:t>Usage</w:t>
            </w:r>
          </w:p>
        </w:tc>
      </w:tr>
      <w:tr>
        <w:trPr>
          <w:cantSplit/>
        </w:trPr>
        <w:tc>
          <w:tcPr>
            <w:tcW w:type="dxa" w:w="3360"/>
          </w:tcPr>
          <w:p>
            <w:r>
              <w:rPr>
                <w:b w:val="0"/>
                <w:sz w:val="18"/>
              </w:rPr>
              <w:t>Background</w:t>
            </w:r>
          </w:p>
        </w:tc>
        <w:tc>
          <w:tcPr>
            <w:tcW w:type="dxa" w:w="3360"/>
          </w:tcPr>
          <w:p>
            <w:r>
              <w:rPr>
                <w:b w:val="0"/>
                <w:sz w:val="18"/>
              </w:rPr>
              <w:t>oklch(16% .02 270)</w:t>
            </w:r>
          </w:p>
        </w:tc>
        <w:tc>
          <w:tcPr>
            <w:tcW w:type="dxa" w:w="3360"/>
          </w:tcPr>
          <w:p>
            <w:r>
              <w:rPr>
                <w:b w:val="0"/>
                <w:sz w:val="18"/>
              </w:rPr>
              <w:t>Dark navy page canvas</w:t>
            </w:r>
          </w:p>
        </w:tc>
      </w:tr>
      <w:tr>
        <w:trPr>
          <w:cantSplit/>
        </w:trPr>
        <w:tc>
          <w:tcPr>
            <w:tcW w:type="dxa" w:w="3360"/>
          </w:tcPr>
          <w:p>
            <w:r>
              <w:rPr>
                <w:b w:val="0"/>
                <w:sz w:val="18"/>
              </w:rPr>
              <w:t>Foreground</w:t>
            </w:r>
          </w:p>
        </w:tc>
        <w:tc>
          <w:tcPr>
            <w:tcW w:type="dxa" w:w="3360"/>
          </w:tcPr>
          <w:p>
            <w:r>
              <w:rPr>
                <w:b w:val="0"/>
                <w:sz w:val="18"/>
              </w:rPr>
              <w:t>oklch(97% .01 90)</w:t>
            </w:r>
          </w:p>
        </w:tc>
        <w:tc>
          <w:tcPr>
            <w:tcW w:type="dxa" w:w="3360"/>
          </w:tcPr>
          <w:p>
            <w:r>
              <w:rPr>
                <w:b w:val="0"/>
                <w:sz w:val="18"/>
              </w:rPr>
              <w:t>Warm near-white headings and text</w:t>
            </w:r>
          </w:p>
        </w:tc>
      </w:tr>
      <w:tr>
        <w:trPr>
          <w:cantSplit/>
        </w:trPr>
        <w:tc>
          <w:tcPr>
            <w:tcW w:type="dxa" w:w="3360"/>
          </w:tcPr>
          <w:p>
            <w:r>
              <w:rPr>
                <w:b w:val="0"/>
                <w:sz w:val="18"/>
              </w:rPr>
              <w:t>Card</w:t>
            </w:r>
          </w:p>
        </w:tc>
        <w:tc>
          <w:tcPr>
            <w:tcW w:type="dxa" w:w="3360"/>
          </w:tcPr>
          <w:p>
            <w:r>
              <w:rPr>
                <w:b w:val="0"/>
                <w:sz w:val="18"/>
              </w:rPr>
              <w:t>oklch(21% .025 270)</w:t>
            </w:r>
          </w:p>
        </w:tc>
        <w:tc>
          <w:tcPr>
            <w:tcW w:type="dxa" w:w="3360"/>
          </w:tcPr>
          <w:p>
            <w:r>
              <w:rPr>
                <w:b w:val="0"/>
                <w:sz w:val="18"/>
              </w:rPr>
              <w:t>Login panels and content cards</w:t>
            </w:r>
          </w:p>
        </w:tc>
      </w:tr>
      <w:tr>
        <w:trPr>
          <w:cantSplit/>
        </w:trPr>
        <w:tc>
          <w:tcPr>
            <w:tcW w:type="dxa" w:w="3360"/>
          </w:tcPr>
          <w:p>
            <w:r>
              <w:rPr>
                <w:b w:val="0"/>
                <w:sz w:val="18"/>
              </w:rPr>
              <w:t>Primary</w:t>
            </w:r>
          </w:p>
        </w:tc>
        <w:tc>
          <w:tcPr>
            <w:tcW w:type="dxa" w:w="3360"/>
          </w:tcPr>
          <w:p>
            <w:r>
              <w:rPr>
                <w:b w:val="0"/>
                <w:sz w:val="18"/>
              </w:rPr>
              <w:t>oklch(82% .15 85)</w:t>
            </w:r>
          </w:p>
        </w:tc>
        <w:tc>
          <w:tcPr>
            <w:tcW w:type="dxa" w:w="3360"/>
          </w:tcPr>
          <w:p>
            <w:r>
              <w:rPr>
                <w:b w:val="0"/>
                <w:sz w:val="18"/>
              </w:rPr>
              <w:t>Gold accents and calls to action</w:t>
            </w:r>
          </w:p>
        </w:tc>
      </w:tr>
      <w:tr>
        <w:trPr>
          <w:cantSplit/>
        </w:trPr>
        <w:tc>
          <w:tcPr>
            <w:tcW w:type="dxa" w:w="3360"/>
          </w:tcPr>
          <w:p>
            <w:r>
              <w:rPr>
                <w:b w:val="0"/>
                <w:sz w:val="18"/>
              </w:rPr>
              <w:t>Muted foreground</w:t>
            </w:r>
          </w:p>
        </w:tc>
        <w:tc>
          <w:tcPr>
            <w:tcW w:type="dxa" w:w="3360"/>
          </w:tcPr>
          <w:p>
            <w:r>
              <w:rPr>
                <w:b w:val="0"/>
                <w:sz w:val="18"/>
              </w:rPr>
              <w:t>oklch(72% .02 90)</w:t>
            </w:r>
          </w:p>
        </w:tc>
        <w:tc>
          <w:tcPr>
            <w:tcW w:type="dxa" w:w="3360"/>
          </w:tcPr>
          <w:p>
            <w:r>
              <w:rPr>
                <w:b w:val="0"/>
                <w:sz w:val="18"/>
              </w:rPr>
              <w:t>Secondary paragraphs</w:t>
            </w:r>
          </w:p>
        </w:tc>
      </w:tr>
      <w:tr>
        <w:trPr>
          <w:cantSplit/>
        </w:trPr>
        <w:tc>
          <w:tcPr>
            <w:tcW w:type="dxa" w:w="3360"/>
          </w:tcPr>
          <w:p>
            <w:r>
              <w:rPr>
                <w:b w:val="0"/>
                <w:sz w:val="18"/>
              </w:rPr>
              <w:t>Border</w:t>
            </w:r>
          </w:p>
        </w:tc>
        <w:tc>
          <w:tcPr>
            <w:tcW w:type="dxa" w:w="3360"/>
          </w:tcPr>
          <w:p>
            <w:r>
              <w:rPr>
                <w:b w:val="0"/>
                <w:sz w:val="18"/>
              </w:rPr>
              <w:t>oklch(32% .03 270)</w:t>
            </w:r>
          </w:p>
        </w:tc>
        <w:tc>
          <w:tcPr>
            <w:tcW w:type="dxa" w:w="3360"/>
          </w:tcPr>
          <w:p>
            <w:r>
              <w:rPr>
                <w:b w:val="0"/>
                <w:sz w:val="18"/>
              </w:rPr>
              <w:t>Subtle navy borders</w:t>
            </w:r>
          </w:p>
        </w:tc>
      </w:tr>
      <w:tr>
        <w:trPr>
          <w:cantSplit/>
        </w:trPr>
        <w:tc>
          <w:tcPr>
            <w:tcW w:type="dxa" w:w="3360"/>
          </w:tcPr>
          <w:p>
            <w:r>
              <w:rPr>
                <w:b w:val="0"/>
                <w:sz w:val="18"/>
              </w:rPr>
              <w:t>Radius</w:t>
            </w:r>
          </w:p>
        </w:tc>
        <w:tc>
          <w:tcPr>
            <w:tcW w:type="dxa" w:w="3360"/>
          </w:tcPr>
          <w:p>
            <w:r>
              <w:rPr>
                <w:b w:val="0"/>
                <w:sz w:val="18"/>
              </w:rPr>
              <w:t>.75rem</w:t>
            </w:r>
          </w:p>
        </w:tc>
        <w:tc>
          <w:tcPr>
            <w:tcW w:type="dxa" w:w="3360"/>
          </w:tcPr>
          <w:p>
            <w:r>
              <w:rPr>
                <w:b w:val="0"/>
                <w:sz w:val="18"/>
              </w:rPr>
              <w:t>Default rounded corners</w:t>
            </w:r>
          </w:p>
        </w:tc>
      </w:tr>
    </w:tbl>
    <w:p>
      <w:r>
        <w:rPr>
          <w:b w:val="0"/>
        </w:rPr>
        <w:t>Typography declares Inter, system-ui, sans-serif. The source does not supply an Inter font file in the captured styles, so the system fallback is used if Inter is unavailable. Preserve the declared font stack rather than substitute a different display font. Body copy uses regular weight; navigation and buttons use medium or semibold; headings use bold. Text sizes include 12, 14, 16, 18, 20, 24, 30, 36, and 48 pixels. The home hero is 30 pixels on small screens, 36 on medium screens, and 48 on large screens; its line height is 1.05. On mobile, the theme reduces paragraph font size to 14 pixels while retaining the utility line heights.</w:t>
      </w:r>
    </w:p>
    <w:p>
      <w:r>
        <w:rPr>
          <w:b w:val="0"/>
        </w:rPr>
        <w:t>All inspected page copy and navigation are English, with en-US declared on the document. References to Hindi and other Indian languages describe platform support; there is no visible language selector on this public site. The currency mentioned in copy is Indian Rupees.</w:t>
      </w:r>
    </w:p>
    <w:p>
      <w:r>
        <w:rPr>
          <w:b w:val="0"/>
        </w:rPr>
        <w:t>Gold buttons use a pale-yellow to deeper-gold gradient, dark text, rounded or pill corners, and a soft gold glow. Outlined buttons have a thin gold border. Cards use a navy gradient or dark surface, light borders, and rounded corners. Images use cricket stadium, casino, mobile app, and payment imagery. WhatsApp green and Telegram blue are reserved for floating support buttons.</w:t>
      </w:r>
    </w:p>
    <w:p>
      <w:pPr>
        <w:pStyle w:val="Heading1"/>
      </w:pPr>
      <w:r>
        <w:t>Layout and responsive behavior</w:t>
      </w:r>
    </w:p>
    <w:p>
      <w:r>
        <w:rPr>
          <w:b w:val="0"/>
        </w:rPr>
        <w:t>The header has a left logo, central desktop navigation, and right signup and login buttons. Desktop navigation contains Home, About Us, Sports, Winbuzz App, Blog, and Faq. At smaller widths it becomes a slide-out menu with a hamburger, close button, and overlay. The theme uses a 1200-pixel desktop navigation breakpoint. Content uses centered containers up to 1280 pixels, horizontal padding of 16 pixels, and section spacing commonly 64 pixels on small screens and 96 pixels from the medium breakpoint.</w:t>
      </w:r>
    </w:p>
    <w:p>
      <w:r>
        <w:rPr>
          <w:b w:val="0"/>
        </w:rPr>
        <w:t>The home hero combines a full-width cricket background with dark overlays, a left heading and introduction, gold ID button, three assurance labels, and a right login card. On small screens the content and login card stack. Subsequent sections alternate image-and-copy blocks, multi-column card grids, tables, lists, testimonials, and FAQs. Medium grids use two or three columns, then collapse to one column on small screens. Header height and viewport height are measured for the menu and sticky header. Hash navigation uses a 100-pixel scroll offset.</w:t>
      </w:r>
    </w:p>
    <w:p>
      <w:pPr>
        <w:pStyle w:val="Heading1"/>
      </w:pPr>
      <w:r>
        <w:t>Navigation and interactions</w:t>
      </w:r>
    </w:p>
    <w:tbl>
      <w:tblPr>
        <w:tblStyle w:val="TableGrid"/>
        <w:tblW w:type="auto" w:w="0"/>
        <w:tblLook w:firstColumn="1" w:firstRow="1" w:lastColumn="0" w:lastRow="0" w:noHBand="0" w:noVBand="1" w:val="04A0"/>
      </w:tblPr>
      <w:tblGrid>
        <w:gridCol w:w="5040"/>
        <w:gridCol w:w="5040"/>
      </w:tblGrid>
      <w:tr>
        <w:trPr>
          <w:cantSplit/>
        </w:trPr>
        <w:tc>
          <w:tcPr>
            <w:tcW w:type="dxa" w:w="5040"/>
            <w:shd w:fill="E9EEF3"/>
          </w:tcPr>
          <w:p>
            <w:r>
              <w:rPr>
                <w:b/>
                <w:sz w:val="18"/>
              </w:rPr>
              <w:t>Control</w:t>
            </w:r>
          </w:p>
        </w:tc>
        <w:tc>
          <w:tcPr>
            <w:tcW w:type="dxa" w:w="5040"/>
            <w:shd w:fill="E9EEF3"/>
          </w:tcPr>
          <w:p>
            <w:r>
              <w:rPr>
                <w:b/>
                <w:sz w:val="18"/>
              </w:rPr>
              <w:t>Required behavior</w:t>
            </w:r>
          </w:p>
        </w:tc>
      </w:tr>
      <w:tr>
        <w:trPr>
          <w:cantSplit/>
        </w:trPr>
        <w:tc>
          <w:tcPr>
            <w:tcW w:type="dxa" w:w="5040"/>
          </w:tcPr>
          <w:p>
            <w:r>
              <w:rPr>
                <w:b w:val="0"/>
                <w:sz w:val="18"/>
              </w:rPr>
              <w:t>Home</w:t>
            </w:r>
          </w:p>
        </w:tc>
        <w:tc>
          <w:tcPr>
            <w:tcW w:type="dxa" w:w="5040"/>
          </w:tcPr>
          <w:p>
            <w:r>
              <w:rPr>
                <w:b w:val="0"/>
                <w:sz w:val="18"/>
              </w:rPr>
              <w:t>Navigate to /</w:t>
            </w:r>
          </w:p>
        </w:tc>
      </w:tr>
      <w:tr>
        <w:trPr>
          <w:cantSplit/>
        </w:trPr>
        <w:tc>
          <w:tcPr>
            <w:tcW w:type="dxa" w:w="5040"/>
          </w:tcPr>
          <w:p>
            <w:r>
              <w:rPr>
                <w:b w:val="0"/>
                <w:sz w:val="18"/>
              </w:rPr>
              <w:t>About Us</w:t>
            </w:r>
          </w:p>
        </w:tc>
        <w:tc>
          <w:tcPr>
            <w:tcW w:type="dxa" w:w="5040"/>
          </w:tcPr>
          <w:p>
            <w:r>
              <w:rPr>
                <w:b w:val="0"/>
                <w:sz w:val="18"/>
              </w:rPr>
              <w:t>Navigate to /about-us</w:t>
            </w:r>
          </w:p>
        </w:tc>
      </w:tr>
      <w:tr>
        <w:trPr>
          <w:cantSplit/>
        </w:trPr>
        <w:tc>
          <w:tcPr>
            <w:tcW w:type="dxa" w:w="5040"/>
          </w:tcPr>
          <w:p>
            <w:r>
              <w:rPr>
                <w:b w:val="0"/>
                <w:sz w:val="18"/>
              </w:rPr>
              <w:t>Sports</w:t>
            </w:r>
          </w:p>
        </w:tc>
        <w:tc>
          <w:tcPr>
            <w:tcW w:type="dxa" w:w="5040"/>
          </w:tcPr>
          <w:p>
            <w:r>
              <w:rPr>
                <w:b w:val="0"/>
                <w:sz w:val="18"/>
              </w:rPr>
              <w:t>Navigate to /#sports</w:t>
            </w:r>
          </w:p>
        </w:tc>
      </w:tr>
      <w:tr>
        <w:trPr>
          <w:cantSplit/>
        </w:trPr>
        <w:tc>
          <w:tcPr>
            <w:tcW w:type="dxa" w:w="5040"/>
          </w:tcPr>
          <w:p>
            <w:r>
              <w:rPr>
                <w:b w:val="0"/>
                <w:sz w:val="18"/>
              </w:rPr>
              <w:t>Winbuzz App</w:t>
            </w:r>
          </w:p>
        </w:tc>
        <w:tc>
          <w:tcPr>
            <w:tcW w:type="dxa" w:w="5040"/>
          </w:tcPr>
          <w:p>
            <w:r>
              <w:rPr>
                <w:b w:val="0"/>
                <w:sz w:val="18"/>
              </w:rPr>
              <w:t>Navigate to /#app</w:t>
            </w:r>
          </w:p>
        </w:tc>
      </w:tr>
      <w:tr>
        <w:trPr>
          <w:cantSplit/>
        </w:trPr>
        <w:tc>
          <w:tcPr>
            <w:tcW w:type="dxa" w:w="5040"/>
          </w:tcPr>
          <w:p>
            <w:r>
              <w:rPr>
                <w:b w:val="0"/>
                <w:sz w:val="18"/>
              </w:rPr>
              <w:t>Blog</w:t>
            </w:r>
          </w:p>
        </w:tc>
        <w:tc>
          <w:tcPr>
            <w:tcW w:type="dxa" w:w="5040"/>
          </w:tcPr>
          <w:p>
            <w:r>
              <w:rPr>
                <w:b w:val="0"/>
                <w:sz w:val="18"/>
              </w:rPr>
              <w:t>Navigate to /blog and its pagination</w:t>
            </w:r>
          </w:p>
        </w:tc>
      </w:tr>
      <w:tr>
        <w:trPr>
          <w:cantSplit/>
        </w:trPr>
        <w:tc>
          <w:tcPr>
            <w:tcW w:type="dxa" w:w="5040"/>
          </w:tcPr>
          <w:p>
            <w:r>
              <w:rPr>
                <w:b w:val="0"/>
                <w:sz w:val="18"/>
              </w:rPr>
              <w:t>Faq</w:t>
            </w:r>
          </w:p>
        </w:tc>
        <w:tc>
          <w:tcPr>
            <w:tcW w:type="dxa" w:w="5040"/>
          </w:tcPr>
          <w:p>
            <w:r>
              <w:rPr>
                <w:b w:val="0"/>
                <w:sz w:val="18"/>
              </w:rPr>
              <w:t>Navigate to /#faq</w:t>
            </w:r>
          </w:p>
        </w:tc>
      </w:tr>
      <w:tr>
        <w:trPr>
          <w:cantSplit/>
        </w:trPr>
        <w:tc>
          <w:tcPr>
            <w:tcW w:type="dxa" w:w="5040"/>
          </w:tcPr>
          <w:p>
            <w:r>
              <w:rPr>
                <w:b w:val="0"/>
                <w:sz w:val="18"/>
              </w:rPr>
              <w:t>Footer main links</w:t>
            </w:r>
          </w:p>
        </w:tc>
        <w:tc>
          <w:tcPr>
            <w:tcW w:type="dxa" w:w="5040"/>
          </w:tcPr>
          <w:p>
            <w:r>
              <w:rPr>
                <w:b w:val="0"/>
                <w:sz w:val="18"/>
              </w:rPr>
              <w:t>Navigate to their matching local routes</w:t>
            </w:r>
          </w:p>
        </w:tc>
      </w:tr>
      <w:tr>
        <w:trPr>
          <w:cantSplit/>
        </w:trPr>
        <w:tc>
          <w:tcPr>
            <w:tcW w:type="dxa" w:w="5040"/>
          </w:tcPr>
          <w:p>
            <w:r>
              <w:rPr>
                <w:b w:val="0"/>
                <w:sz w:val="18"/>
              </w:rPr>
              <w:t>External CTA or support link</w:t>
            </w:r>
          </w:p>
        </w:tc>
        <w:tc>
          <w:tcPr>
            <w:tcW w:type="dxa" w:w="5040"/>
          </w:tcPr>
          <w:p>
            <w:r>
              <w:rPr>
                <w:b w:val="0"/>
                <w:sz w:val="18"/>
              </w:rPr>
              <w:t>Navigate through /out to EXTERNAL_REDIRECT_URL</w:t>
            </w:r>
          </w:p>
        </w:tc>
      </w:tr>
      <w:tr>
        <w:trPr>
          <w:cantSplit/>
        </w:trPr>
        <w:tc>
          <w:tcPr>
            <w:tcW w:type="dxa" w:w="5040"/>
          </w:tcPr>
          <w:p>
            <w:r>
              <w:rPr>
                <w:b w:val="0"/>
                <w:sz w:val="18"/>
              </w:rPr>
              <w:t>Form submission</w:t>
            </w:r>
          </w:p>
        </w:tc>
        <w:tc>
          <w:tcPr>
            <w:tcW w:type="dxa" w:w="5040"/>
          </w:tcPr>
          <w:p>
            <w:r>
              <w:rPr>
                <w:b w:val="0"/>
                <w:sz w:val="18"/>
              </w:rPr>
              <w:t>Discard all values and redirect through /out</w:t>
            </w:r>
          </w:p>
        </w:tc>
      </w:tr>
      <w:tr>
        <w:trPr>
          <w:cantSplit/>
        </w:trPr>
        <w:tc>
          <w:tcPr>
            <w:tcW w:type="dxa" w:w="5040"/>
          </w:tcPr>
          <w:p>
            <w:r>
              <w:rPr>
                <w:b w:val="0"/>
                <w:sz w:val="18"/>
              </w:rPr>
              <w:t>FAQ</w:t>
            </w:r>
          </w:p>
        </w:tc>
        <w:tc>
          <w:tcPr>
            <w:tcW w:type="dxa" w:w="5040"/>
          </w:tcPr>
          <w:p>
            <w:r>
              <w:rPr>
                <w:b w:val="0"/>
                <w:sz w:val="18"/>
              </w:rPr>
              <w:t>Open first item initially; opening another closes the previous item</w:t>
            </w:r>
          </w:p>
        </w:tc>
      </w:tr>
      <w:tr>
        <w:trPr>
          <w:cantSplit/>
        </w:trPr>
        <w:tc>
          <w:tcPr>
            <w:tcW w:type="dxa" w:w="5040"/>
          </w:tcPr>
          <w:p>
            <w:r>
              <w:rPr>
                <w:b w:val="0"/>
                <w:sz w:val="18"/>
              </w:rPr>
              <w:t>Mobile menu</w:t>
            </w:r>
          </w:p>
        </w:tc>
        <w:tc>
          <w:tcPr>
            <w:tcW w:type="dxa" w:w="5040"/>
          </w:tcPr>
          <w:p>
            <w:r>
              <w:rPr>
                <w:b w:val="0"/>
                <w:sz w:val="18"/>
              </w:rPr>
              <w:t>Toggle menu; close on overlay, menu link, or Escape</w:t>
            </w:r>
          </w:p>
        </w:tc>
      </w:tr>
      <w:tr>
        <w:trPr>
          <w:cantSplit/>
        </w:trPr>
        <w:tc>
          <w:tcPr>
            <w:tcW w:type="dxa" w:w="5040"/>
          </w:tcPr>
          <w:p>
            <w:r>
              <w:rPr>
                <w:b w:val="0"/>
                <w:sz w:val="18"/>
              </w:rPr>
              <w:t>Reviews</w:t>
            </w:r>
          </w:p>
        </w:tc>
        <w:tc>
          <w:tcPr>
            <w:tcW w:type="dxa" w:w="5040"/>
          </w:tcPr>
          <w:p>
            <w:r>
              <w:rPr>
                <w:b w:val="0"/>
                <w:sz w:val="18"/>
              </w:rPr>
              <w:t>Switch between the original reviews through pagination and next or previous buttons</w:t>
            </w:r>
          </w:p>
        </w:tc>
      </w:tr>
      <w:tr>
        <w:trPr>
          <w:cantSplit/>
        </w:trPr>
        <w:tc>
          <w:tcPr>
            <w:tcW w:type="dxa" w:w="5040"/>
          </w:tcPr>
          <w:p>
            <w:r>
              <w:rPr>
                <w:b w:val="0"/>
                <w:sz w:val="18"/>
              </w:rPr>
              <w:t>Score tabs</w:t>
            </w:r>
          </w:p>
        </w:tc>
        <w:tc>
          <w:tcPr>
            <w:tcW w:type="dxa" w:w="5040"/>
          </w:tcPr>
          <w:p>
            <w:r>
              <w:rPr>
                <w:b w:val="0"/>
                <w:sz w:val="18"/>
              </w:rPr>
              <w:t>Local Recent, Live, Upcoming panel; provider link uses /out</w:t>
            </w:r>
          </w:p>
        </w:tc>
      </w:tr>
    </w:tbl>
    <w:p>
      <w:r>
        <w:rPr>
          <w:b w:val="0"/>
        </w:rPr>
        <w:t>Original outgoing destinations include WhatsApp through walink.ai, the Telegram Manualid bot, winbuzz.app, winbuzzlive.live, Trustpilot, and the Crictimes score provider. Every external navigation link in the replica uses the same server-side environment variable EXTERNAL_REDIRECT_URL. The default example is https://example.com. The /out route accepts GET and POST and returns a 303 redirect. Submitted usernames, passwords, email addresses, phone numbers, and other form values are never forwarded, persisted, or appended to the destination URL. No OTP, real login, account registration, KYC, wallet, payment, or gambling transaction is implemented.</w:t>
      </w:r>
    </w:p>
    <w:p>
      <w:r>
        <w:rPr>
          <w:b w:val="0"/>
        </w:rPr>
        <w:t>The score iframe is rendered locally at /scores using the original provider CSS and downloaded Roboto and Lato fonts. Recent, Live, and Upcoming tabs display real match cards from /api/scores, refreshed every 30 seconds. Saved provider data supplies a fallback when the feed is unavailable. Every match-card and provider link uses /out. The review carousel uses the original downloaded Swiper library and original container breakpoints, 400 millisecond transitions, 20 pixel spacing, 3 second autoplay, drag and swipe, navigation arrows, and pagination. Autoplay pauses on hover and respects reduced motion. Analytics and trackers are removed. The locally generated utility stylesheet replaces the runtime Tailwind CDN script.</w:t>
      </w:r>
    </w:p>
    <w:p>
      <w:r>
        <w:br w:type="page"/>
      </w:r>
    </w:p>
    <w:p>
      <w:pPr>
        <w:pStyle w:val="Heading1"/>
      </w:pPr>
      <w:r>
        <w:t>Main page inventory</w:t>
      </w:r>
    </w:p>
    <w:p>
      <w:pPr>
        <w:pStyle w:val="Heading2"/>
      </w:pPr>
      <w:r>
        <w:t>Home</w:t>
      </w:r>
    </w:p>
    <w:p>
      <w:r>
        <w:rPr>
          <w:b/>
        </w:rPr>
        <w:t>/ | Winbuzz India's Biggest &amp; Most Trusted Gaming Platform</w:t>
      </w:r>
    </w:p>
    <w:p>
      <w:r>
        <w:rPr>
          <w:b w:val="0"/>
        </w:rPr>
        <w:t>Looking for Winbuzz ID in India? Get Winbuzz Bet ID instant via Whatsapp and start your betting experience. Explore all sports betting games, Easy account access, payments and 24/7 support.</w:t>
      </w:r>
    </w:p>
    <w:p>
      <w:r>
        <w:rPr>
          <w:b w:val="0"/>
        </w:rPr>
        <w:t>Content in order: Winbuzz: Trusted Cricket Betting and Gaming Platform in India (#login); Match Schedule; What is Winbuzz? (#about); Why Choose Winbuzz as Your Secure Betting Platform?; Explore IPL, Cricket and Casino Betting with Winbuzz; Wide Betting Markets and Premium Games on Winbuzz; Seamless and Secure Experience for Every Winbuzz Member; Unmatched Sports Betting on Winbuzz (#sports); Simple Steps to Get Registered with a Winbuzz Betting ID (#register); About Winbuzz; Get Your Winbuzz Login ID and Exclusive Club Access; Major Sports Tournaments to Bet on Winbuzz; Safe &amp; Secure; Get the Latest Winbuzz App for Android &amp; iOS (#app); 400% Welcome Bonus, Cashback &amp; Club Rewards on Winbuzz ID (#bonus); Upgrade Your Betting Experience with Winbuzz; Fast and Reliable Payment Options &amp; Withdrawals for Indian Users (#payments); 24x7 Customer Support on Winbuzz (#support); Play Responsibly with Winbuzz: Player Safety and Support; Popular Indian &amp; Classic Card Games on Winbuzz (#casino); Discover Casino Games on Winbuzz: Aviator, Crash, Bingo and More; Winbuzz Live Casino – Real-Time Gaming Experience; Get Your Official Winbuzz ID via WhatsApp Support; Verify Your Withdrawals on Winbuzz; What Winbuzz Users Say; Good; Frequently Asked Questions About Winbuzz (#faq); Disclaimer</w:t>
      </w:r>
    </w:p>
    <w:p>
      <w:r>
        <w:rPr>
          <w:b w:val="0"/>
        </w:rPr>
        <w:t>Visible fields: Enter your username (text), Enter your password (password)</w:t>
      </w:r>
    </w:p>
    <w:p>
      <w:pPr>
        <w:pStyle w:val="Heading2"/>
      </w:pPr>
      <w:r>
        <w:t>About Us</w:t>
      </w:r>
    </w:p>
    <w:p>
      <w:r>
        <w:rPr>
          <w:b/>
        </w:rPr>
        <w:t>/about-us | About Winbuzz: Sports, Games and Account Platform Guide</w:t>
      </w:r>
    </w:p>
    <w:p>
      <w:r>
        <w:rPr>
          <w:b w:val="0"/>
        </w:rPr>
        <w:t>Learn about Winbuzz, its sports and casino categories, account features, payment guidance, mobile access, customer support and responsible gaming approach.</w:t>
      </w:r>
    </w:p>
    <w:p>
      <w:r>
        <w:rPr>
          <w:b w:val="0"/>
        </w:rPr>
        <w:t>Content in order: About Winbuzz; Who We Are; What Users Can Access; Our Purpose; A Clearer Approach to Online Access; Simple Account Navigation; Access Across Different Devices; Sports Coverage on Winbuzz; Pre-Match Information; Live Sports Markets; Casino and Card Game Categories; Common Game Categories; Information to Review Before Playing; Creating and Managing a Winbuzz ID; Registration Information; Protecting Account Access; Payment Information and Account Transactions; Before Making a Deposit; Before Requesting a Withdrawal; Responsible Use of Winbuzz; Practical Responsible Gaming Habits; Account Controls and Support; Customer Support and User Guidance; Information to Include in a Support Request; Types of Issues Support May Review; Transparency and Clear Communication; Important Information Users Should Verify; Promotions and Account Offers; Details to Check Before Accepting an Offer; Mobile Access and Platform Compatibility; Safer Mobile Use; Our Approach to User Privacy; User Responsibilities for Privacy; Continuous Platform Improvement; What Winbuzz Expects From Users; Our Commitment to Clear User Experiences; Moving Forward With Winbuzz; Frequently Asked Questions About Winbuzz; 1. Why does Winbuzz combine different platform services in one place?; 2. How can a first-time user understand the Winbuzz platform?; 3. What should users check before viewing a sports market?; 4. What is the difference between pre-match and live sports information?; 5. Why can Winbuzz features differ between users?; 6. How can users monitor their Winbuzz account activity?; 7. What information should users save after an account transaction?; 8. How can account verification affect access to Winbuzz services?; 9. What should users know before accepting a Winbuzz promotion?; 10. What does an informed Winbuzz user experience involve?</w:t>
      </w:r>
    </w:p>
    <w:p>
      <w:pPr>
        <w:pStyle w:val="Heading2"/>
      </w:pPr>
      <w:r>
        <w:t>Login</w:t>
      </w:r>
    </w:p>
    <w:p>
      <w:r>
        <w:rPr>
          <w:b/>
        </w:rPr>
        <w:t>/login | Winbuzz Login | India's Most Trusted Gaming Platform</w:t>
      </w:r>
    </w:p>
    <w:p>
      <w:r>
        <w:rPr>
          <w:b w:val="0"/>
        </w:rPr>
        <w:t>Access Winbuzz Login, India’s trusted gaming platform, and enjoy online sports betting, cricket, live sports, casino games, and more with easy account access.</w:t>
      </w:r>
    </w:p>
    <w:p>
      <w:r>
        <w:rPr>
          <w:b w:val="0"/>
        </w:rPr>
        <w:t>Content in order: Winbuzz Login Guide; Winbuzz Login: India’s Trusted Gaming Platform; What Is the Winbuzz Login Page?; What Users Can Access After Login; Information Required to Log In; How to Log In to Your Winbuzz Account; First-Time Winbuzz Login; Creating a Strong Winbuzz Password; Forgotten Winbuzz Password; Password Reset Message Not Received; Incorrect Username or Password Error; Account Temporarily Restricted After Login Attempts; Login From a New Device; Winbuzz Login on a Mobile Browser; Winbuzz Login Through a Supported Application; Browser Cache and Cookie Problems; Slow Internet and Login Timeouts; Account Session Ends Automatically; How to Check Whether the Login Page Is Genuine; Protecting Your Winbuzz Login Details; Using Winbuzz on a Shared Device; What to Do If Your Phone Is Lost; Reporting an Unknown Login; When to Contact Winbuzz Login Support; How to Write an Effective Login Support Request; Review Account Details After Signing In; Safer Daily Login Habits; Access Your Winbuzz Account; 1. How do I log in to my Winbuzz account?; 2. Why is my Winbuzz login not working?; 3. What should I do if I forget my Winbuzz login password?; 4. Why am I not receiving the Winbuzz password reset OTP?; 5. Can I use my mobile number for Winbuzz login?; 6. Why has my Winbuzz account been temporarily locked?; 7. How can I log in to Winbuzz on a new mobile phone?; 8. Is it safe to save my Winbuzz password in a browser?; 9. What should I do if I notice an unknown Winbuzz login?; 10. How do I contact support about a Winbuzz login problem?</w:t>
      </w:r>
    </w:p>
    <w:p>
      <w:r>
        <w:rPr>
          <w:b w:val="0"/>
        </w:rPr>
        <w:t>Visible fields: Choose a username (text), Enter your password (password)</w:t>
      </w:r>
    </w:p>
    <w:p>
      <w:pPr>
        <w:pStyle w:val="Heading2"/>
      </w:pPr>
      <w:r>
        <w:t>Sign Up</w:t>
      </w:r>
    </w:p>
    <w:p>
      <w:r>
        <w:rPr>
          <w:b/>
        </w:rPr>
        <w:t>/sign-up | Winbuzz Sign Up: Create Your Account and ID Safely Online</w:t>
      </w:r>
    </w:p>
    <w:p>
      <w:r>
        <w:rPr>
          <w:b w:val="0"/>
        </w:rPr>
        <w:t>Create a Winbuzz account with clear sign-up steps covering eligibility, mobile verification, secure passwords, account activation, privacy and user safety.</w:t>
      </w:r>
    </w:p>
    <w:p>
      <w:r>
        <w:rPr>
          <w:b w:val="0"/>
        </w:rPr>
        <w:t>Content in order: Winbuzz Register; Create Your Winbuzz ID With a Clear Sign-Up Process; Understanding the Winbuzz Sign-Up Process; Who Can Create a Winbuzz Account?; Check Regional Availability Before Registration; Information to Prepare Before Signing Up; Accessing the Correct Winbuzz Registration Page; Completing the Winbuzz Registration Form; Entering Your Full Name; Providing Your Date of Birth; Adding a Mobile Number; Entering an Email Address; Selecting a Username or Account Identifier; Creating a Secure Password; Confirming the Password; Referral or Promotional Code; Reading the Terms Before Giving Consent; Completing Mobile Number or Email Verification; What to Do When the OTP Does Not Arrive; Registration Verification and KYC; How to Prepare Verification Documents; Understanding Your Winbuzz ID; Account Activation After Registration; First Login After Creating an Account; Setting Up Your Account Profile; Managing Account Communication Preferences; Preparing for Account Payments; Protecting a New Winbuzz Account; Avoiding Fake Registration Assistance; Common Registration Form Problems; Registration Page Not Loading; Username or Mobile Number Already Registered; Registration Declined or Kept Pending; Using a Shared Device for Registration; Creating an Account on a Mobile Device; Responsible Gaming Before Account Activation; Privacy During Winbuzz Sign-Up; When to Contact Winbuzz Registration Support; Complete Your Winbuzz Registration; Frequently Asked Questions About Winbuzz Sign-Up; 1. How can I create a new Winbuzz account?; 2. What information is required for Winbuzz registration?; 3. Why am I not receiving the Winbuzz sign-up OTP?; 4. Why does Winbuzz say my mobile number is already registered?; 5. Can I create more than one Winbuzz ID?; 6. Why is my Winbuzz registration pending?; 7. Can I change my details after completing Winbuzz sign-up?; 8. Is identity verification required after Winbuzz registration?; 9. Why is the Winbuzz sign-up form not submitting?; 10. Is it safe to let another person create my Winbuzz account?</w:t>
      </w:r>
    </w:p>
    <w:p>
      <w:r>
        <w:rPr>
          <w:b w:val="0"/>
        </w:rPr>
        <w:t>Visible fields: Enter your full name (text), Enter your email (email), Enter your mobile number (tel), Choose a username (text), Create a password (password), Confirm your password (password)</w:t>
      </w:r>
    </w:p>
    <w:p>
      <w:pPr>
        <w:pStyle w:val="Heading2"/>
      </w:pPr>
      <w:r>
        <w:t>Contact Us</w:t>
      </w:r>
    </w:p>
    <w:p>
      <w:r>
        <w:rPr>
          <w:b/>
        </w:rPr>
        <w:t>/contact-us | Contact Winbuzz: Account, Payment &amp; 24*7 Support</w:t>
      </w:r>
    </w:p>
    <w:p>
      <w:r>
        <w:rPr>
          <w:b w:val="0"/>
        </w:rPr>
        <w:t>Contact Winbuzz for help with login, account verification, deposits, withdrawals, technical issues, security concerns and responsible gaming controls.</w:t>
      </w:r>
    </w:p>
    <w:p>
      <w:r>
        <w:rPr>
          <w:b w:val="0"/>
        </w:rPr>
        <w:t>Content in order: Contact Winbuzz for Account, Payment and Platform Support; How Winbuzz Customer Support Can Help; Choose the Correct Support Category; Registration and New Account Assistance; Login and Password Recovery Support; Account Verification Guidance; Deposit Support; Information Needed for a Deposit Query; What to Do When a Deposit Is Pending; Failed and Reversed Deposits; Withdrawal Support; Before Contacting Support About a Withdrawal; Details to Include in a Withdrawal Request; Rejected or Returned Withdrawals; Sports and Game Support; Sports Market Queries; Casino Game Queries; Technical Support and Website Errors; Mobile Access and Application Support; Account Security and Suspicious Activity; Signs That Require Attention; Immediate Security Steps; Responsible Gaming Support; How to Write a Clear Support Message; Recommended Message Structure; Information You Should Never Share; How to Identify a Verified Support Channel; Expected Support Review Process; Before You Submit Your Request; Contact Winbuzz Support; Frequently Asked Questions About Winbuzz Support; 1. How can I contact Winbuzz customer support?; 2. What information should I include in a support request?; 3. What should I do if I cannot access my Winbuzz account?; 4. How can I recover a forgotten Winbuzz password?; 5. Why is my Winbuzz account verification still pending?; 6. What should I do when a deposit does not appear in my account?; 7. How can I ask about a delayed withdrawal?; 8. Why was my withdrawal request rejected or returned?; 9. How do I report a sports market or casino game issue?; 10. What should I do if the Winbuzz website or app is not working?; 11. How can I report suspicious activity on my Winbuzz account?; 12. Can Winbuzz support help with responsible gaming controls?</w:t>
      </w:r>
    </w:p>
    <w:p>
      <w:pPr>
        <w:pStyle w:val="Heading2"/>
      </w:pPr>
      <w:r>
        <w:t>Disclaimer</w:t>
      </w:r>
    </w:p>
    <w:p>
      <w:r>
        <w:rPr>
          <w:b/>
        </w:rPr>
        <w:t>/disclaimer | Winbuzz Disclaimer: Website Information and User Notice</w:t>
      </w:r>
    </w:p>
    <w:p>
      <w:r>
        <w:rPr>
          <w:b w:val="0"/>
        </w:rPr>
        <w:t>Read the Winbuzz Disclaimer covering information accuracy, service availability, third-party links, legal limits, gaming risks and user responsibilities.</w:t>
      </w:r>
    </w:p>
    <w:p>
      <w:r>
        <w:rPr>
          <w:b w:val="0"/>
        </w:rPr>
        <w:t>Content in order: Winbuzz Website and Service Disclaimer; General Information Only; No Offer Where Prohibited; Prohibited Online Money Gaming; Age and Eligibility Disclaimer; No Guarantee of Platform Availability; No Guarantee of Service Continuity; Accuracy of Website Information; Sports Information Disclaimer; Match Predictions and Analysis; Gaming Outcome Disclaimer; No Guarantee of Winnings or Profit; Responsible Gaming Disclaimer; Mental Health and Emergency Information; Transaction Status Disclaimer; Promotional Information Disclaimer; Registration Information Disclaimer; Login and Security Disclaimer; Identity Verification Disclaimer; Application and Download Disclaimer; External Link Disclaimer; Third-Party Provider Disclaimer; User-Generated Content Disclaimer; Review and Testimonial Disclaimer; No Professional Relationship; Intellectual Property Disclaimer; Unauthorised Copies and Impersonation; Limitation of Liability; User Responsibility; Indemnity Disclaimer; Service Interruptions and Data Loss; Force Majeure; Changes to This Disclaimer; Relationship With Other Winbuzz Policies; Final Disclaimer Statement; Frequently Asked Questions About the Winbuzz Disclaimer; 1. What is the purpose of the Winbuzz Disclaimer?; 2. Does Winbuzz guarantee that all website information is accurate?; 3. Does Winbuzz guarantee winnings or financial profit?; 4. Is Winbuzz available and legal in every location?; 5. Is Winbuzz responsible for third-party websites or providers?; 6. Can I rely on Winbuzz sports predictions as guaranteed results?; 7. Does the Disclaimer replace the Winbuzz Terms and Conditions?; 8. Is Winbuzz responsible if the website becomes temporarily unavailable?; 9. Does responsible gaming information guarantee protection from harm?; 10. How can I report incorrect information on Winbuzz?</w:t>
      </w:r>
    </w:p>
    <w:p>
      <w:pPr>
        <w:pStyle w:val="Heading2"/>
      </w:pPr>
      <w:r>
        <w:t>Privacy Policy</w:t>
      </w:r>
    </w:p>
    <w:p>
      <w:r>
        <w:rPr>
          <w:b/>
        </w:rPr>
        <w:t>/privacy-policy | Winbuzz Privacy Policy: Data Use, Security and Rights Guide</w:t>
      </w:r>
    </w:p>
    <w:p>
      <w:r>
        <w:rPr>
          <w:b w:val="0"/>
        </w:rPr>
        <w:t>Read the Winbuzz Privacy Policy to understand what data may be collected, why it is used, how it is protected, shared and retained, and your privacy rights.</w:t>
      </w:r>
    </w:p>
    <w:p>
      <w:r>
        <w:rPr>
          <w:b w:val="0"/>
        </w:rPr>
        <w:t>Content in order: Winbuzz Privacy Policy; Scope of This Privacy Policy; Who Is Responsible for Your Information?; Information Winbuzz May Collect; Registration and Profile Information; Identity and Verification Information; Account and Login Information; Transaction and Payment Information; Sports, Game and Platform Activity; Communications With Winbuzz; Technical and Usage Information; Cookies and Similar Technologies; How Winbuzz May Collect Information; Why Winbuzz Processes Personal Information; Providing and Managing User Accounts; Confirming Identity and Account Ownership; Processing Transactions; Maintaining Platform Security; Providing Customer Support; Improving Website Performance; Communicating Important Updates; Supporting Responsible Gaming; Meeting Legal and Regulatory Obligations; Consent and Other Grounds for Processing; How Winbuzz May Share Information; Technology and Hosting Providers; Payment Service Providers; Identity Verification Providers; Sports and Game Providers; Professional Advisers; Government and Legal Authorities; Business Changes; International Processing of Information; Data Security; Personal Data Breach Response; How Long Information Is Retained; User Privacy Rights and Choices; Access to Personal Information; Correction of Information; Deletion or Erasure Requests; Withdrawal of Consent; Marketing Preferences; Grievance and Complaint Requests; How to Submit a Privacy Request; Responsibilities of Winbuzz Users; Children and Age Restrictions; Responsible Gaming and Privacy; Third-Party Websites and Services; Automated Tools and Profiling; Changes to This Privacy Policy; Final Privacy Statement; Frequently Asked Questions About the Winbuzz Privacy Policy; 1. What personal information does Winbuzz collect?; 2. Why does Winbuzz need my personal information?; 3. Does Winbuzz collect information when I only visit the website?; 4. Does Winbuzz share user data with third parties?; 5. How long does Winbuzz keep personal information?; 6. Can I ask Winbuzz to correct or delete my personal information?; 7. How does Winbuzz use cookies?; 8. How does Winbuzz protect my personal data?; 9. Will Winbuzz send promotional messages using my data?; 10. How can I raise a privacy concern with Winbuzz?</w:t>
      </w:r>
    </w:p>
    <w:p>
      <w:pPr>
        <w:pStyle w:val="Heading2"/>
      </w:pPr>
      <w:r>
        <w:t>Responsible Gaming Policy</w:t>
      </w:r>
    </w:p>
    <w:p>
      <w:r>
        <w:rPr>
          <w:b/>
        </w:rPr>
        <w:t>/responsible-gaming-policy | Winbuzz Responsible Gaming: Limits, Safety and Support Guide</w:t>
      </w:r>
    </w:p>
    <w:p>
      <w:r>
        <w:rPr>
          <w:b w:val="0"/>
        </w:rPr>
        <w:t>Read the Winbuzz Responsible Gaming guide for spending limits, warning signs, cooling-off, self-exclusion, account closure and mental health support options.</w:t>
      </w:r>
    </w:p>
    <w:p>
      <w:r>
        <w:rPr>
          <w:b w:val="0"/>
        </w:rPr>
        <w:t>Content in order: Winbuzz Responsible Gaming and Player Wellbeing Policy; Who This Policy Is For; Understanding the Risks; Gaming Is Not a Source of Income; Understanding Random and Uncertain Outcomes; No Guarantee of Winning; Set a Personal Spending Boundary; Set a Time Boundary; Keep Track of Total Activity; Avoid Chasing Losses; Avoid Gaming Under Emotional Pressure; Recognising Early Warning Signs; Financial Warning Signs; Emotional Warning Signs; Relationship and Social Warning Signs; Work and Education Warning Signs; Responsible Gaming Tools; Deposit Limits; Time and Session Controls; Spending and Loss Limits; Cooling-Off Period; Self-Exclusion; Account Closure; How to Request a Responsible Gaming Restriction; What to Do During a Break; Protecting Essential Finances; Borrowing and Credit; Support for Family and Friends; Protecting Minors; Marketing and Responsible Communication; Responsible Gaming and Account Privacy; Legal Availability; When Professional Help May Be Needed; Mental Health Support in India; Immediate Crisis Support; Creating a Personal Safety Plan; Winbuzz Commitment to Harm Prevention; Final Responsible Gaming Statement; Frequently Asked Questions About Winbuzz Responsible Gaming; 1. What does responsible gaming mean on Winbuzz?; 2. How can I set a gaming budget?; 3. What are the warning signs of harmful gaming?; 4. What should I do if I keep chasing my losses?; 5. Can I set deposit or time limits on Winbuzz?; 6. What is a Winbuzz cooling-off period?; 7. How can I request self-exclusion from Winbuzz?; 8. Can I close my Winbuzz account for responsible gaming reasons?; 9. What can family members do if someone is experiencing gaming harm?; 10. Where can I get urgent mental health support in India?</w:t>
      </w:r>
    </w:p>
    <w:p>
      <w:pPr>
        <w:pStyle w:val="Heading2"/>
      </w:pPr>
      <w:r>
        <w:t>Rules And Regulations</w:t>
      </w:r>
    </w:p>
    <w:p>
      <w:r>
        <w:rPr>
          <w:b/>
        </w:rPr>
        <w:t>/rules-and-regulations | Winbuzz Rules and Regulations: Account and Safe Usage Guide</w:t>
      </w:r>
    </w:p>
    <w:p>
      <w:r>
        <w:rPr>
          <w:b w:val="0"/>
        </w:rPr>
        <w:t>Read the Winbuzz Rules and Regulations covering eligibility, account security, permitted use, prohibited activity, fair play, payments and user conduct.</w:t>
      </w:r>
    </w:p>
    <w:p>
      <w:r>
        <w:rPr>
          <w:b w:val="0"/>
        </w:rPr>
        <w:t>Content in order: Winbuzz Platform Rules and Regulations; General Rule of Lawful Use; Application of These Rules; Age Requirement; Geographic Eligibility; Online Gaming Classification in India; Account Registration Rules; One User and One Account; Account Ownership; Accurate Profile Information; Verification Rules; Password Rules; OTP and Authentication Rules; Device and Session Rules; Verified Website Access; Permitted Use; Prohibited Account Activity; Automated Access and Bots; Platform Security Rules; Social Game Rules; Esports Rules; Sports Information Rules; Event Changes and Cancellations; Fair-Play Standards; Technical Error Rules; Payment Rules; Payment Credential Security; Pending Transactions; Failed and Reversed Transactions; Withdrawal and Refund Rules; Promotion Rules; Communication Rules; Evidence Submitted to Support; Reviews and Public Comments; Intellectual Property Rules; Privacy Rules; Cookie and Browser Rules; Responsible Gaming Rules; Self-Exclusion Rules; Protection of Minors; Account Review Procedure; Temporary Account Restrictions; Account Closure; Enforcement of These Rules; Appeals and Complaints; Changes to These Rules; No Waiver of Legal Rights; Final Rules Statement; Frequently Asked Questions About Winbuzz Rules and Regulations; 1. Why must users follow the Winbuzz Rules and Regulations?; 2. Who is allowed to create a Winbuzz account?; 3. Can I use more than one Winbuzz ID?; 4. What happens if I provide incorrect registration information?; 5. Can I access Winbuzz from a location where gaming is restricted?; 6. What activities are prohibited on Winbuzz?; 7. Can I transfer my Winbuzz account to another person?; 8. What should I do if I notice a technical error?; 9. Why can Winbuzz temporarily restrict an account?; 10. How can I challenge a Winbuzz account decision?</w:t>
      </w:r>
    </w:p>
    <w:p>
      <w:pPr>
        <w:pStyle w:val="Heading2"/>
      </w:pPr>
      <w:r>
        <w:t>Terms And Conditions</w:t>
      </w:r>
    </w:p>
    <w:p>
      <w:r>
        <w:rPr>
          <w:b/>
        </w:rPr>
        <w:t>/terms-and-conditions | Winbuzz Terms and Conditions: Account and Usage Rules Guide</w:t>
      </w:r>
    </w:p>
    <w:p>
      <w:r>
        <w:rPr>
          <w:b w:val="0"/>
        </w:rPr>
        <w:t>Read the Winbuzz Terms and Conditions covering account eligibility, permitted use, user responsibilities, service limits, privacy, security and complaints.</w:t>
      </w:r>
    </w:p>
    <w:p>
      <w:r>
        <w:rPr>
          <w:b w:val="0"/>
        </w:rPr>
        <w:t>Content in order: Winbuzz Terms and Conditions; About These Terms; Acceptance of These Terms; Eligibility to Use Winbuzz; Location and Legal Availability; Creating a Winbuzz Account; One Account and Account Ownership; Accurate Account Information; Account Verification; Login Credentials and Account Security; Use of Shared or Public Devices; Description of Winbuzz Services; Prohibited Online Money Games; Sports Information and Event Content; Social Games and Esports; Rules for Individual Games and Features; Payments and Transactions; Deposits; Withdrawals and Refunds; Transaction Records; Promotional Information; User Conduct; Technical Misuse and Automated Access; Fair Use of Social and Competitive Features; Errors and Incorrect Information; Platform Availability; Changes to Platform Features; Intellectual Property Rights; User Submitted Content; Feedback and Suggestions; Privacy and Personal Information; Cookies and Session Technologies; Third-Party Services; Customer Support; Complaints and Escalation; Responsible Use; Suspension of an Account; Closing an Account; Termination by Winbuzz; Service Disclaimers; Limitation of Liability; User Responsibility for Loss; Indemnity; Changes to These Terms; Severability; No Waiver; Transfer of Rights; Governing Law and Jurisdiction; Final Agreement; Frequently Asked Questions About Winbuzz Terms and Conditions; 1. Why should I read the Winbuzz Terms and Conditions?; 2. Who is eligible to create a Winbuzz account?; 3. Can I create more than one Winbuzz account?; 4. Can I use Winbuzz if online gaming is restricted in my location?; 5. Can I share or transfer my Winbuzz ID to another person?; 6. Why may Winbuzz ask me to verify my identity?; 7. Can Winbuzz suspend or close my account?; 8. What activities are prohibited under the Winbuzz Terms?; 9. Can Winbuzz change its Terms and Conditions?; 10. How can I raise a complaint about the Winbuzz Terms?</w:t>
      </w:r>
    </w:p>
    <w:p>
      <w:pPr>
        <w:pStyle w:val="Heading2"/>
      </w:pPr>
      <w:r>
        <w:t>Blog</w:t>
      </w:r>
    </w:p>
    <w:p>
      <w:r>
        <w:rPr>
          <w:b/>
        </w:rPr>
        <w:t>/blog | Winbuzz Blog | Cricket Betting Tips, Guides and Updates</w:t>
      </w:r>
    </w:p>
    <w:p>
      <w:r>
        <w:rPr>
          <w:b w:val="0"/>
        </w:rPr>
        <w:t>Read the Winbuzz blog for cricket betting tips, platform guides, live market insights, account help, responsible play advice, and the latest gaming updates.</w:t>
      </w:r>
    </w:p>
    <w:p>
      <w:r>
        <w:rPr>
          <w:b w:val="0"/>
        </w:rPr>
        <w:t>Content in order: Winbuzz Blog; How Does Winbuzz ID User Experience Compare Across Devices?; Why Do Users Search for Winbuzz Login Before Match Time; Top Casino Games to Play on winbuzz and Win Real Cash Rewards; Top 10 Indian Payment Methods Supported by Winbuzz com for Easy Deposits; Exploring Winbuzz Club Benefits Are They Worth Joining; Which Platform to Use for India vs West Indies 3rd ODI Betting &amp; Live Updates?; How Winbuzz Explains Probability in Sports Betting for Beginners; Virat Kohli Reaches 15,000 ODI Runs: Records and Winbuzz Com Cricket Updates; Winbuzz Bet Features: User Friendly Access and Account Management; How Can Winbuzz ID Help Users Access Cricket Information More Easily?; Winbuzz Bet: What to Know About Sports, Security and Account Management; How to Protect Your Winbuzz Login While Betting Online; Posts pagination</w:t>
      </w:r>
    </w:p>
    <w:p>
      <w:r>
        <w:rPr>
          <w:b w:val="0"/>
        </w:rPr>
        <w:t>Article cards show feature image, title, excerpt, and a detail link. Numbered pagination opens /blog/page/2 through /blog/page/7. Article routes use their original slugs.</w:t>
      </w:r>
    </w:p>
    <w:p>
      <w:pPr>
        <w:pStyle w:val="Heading1"/>
      </w:pPr>
      <w:r>
        <w:t>Shared footer and support controls</w:t>
      </w:r>
    </w:p>
    <w:p>
      <w:r>
        <w:rPr>
          <w:b w:val="0"/>
        </w:rPr>
        <w:t>The footer includes Winbuzz Platform outgoing links, a Quick Links heading, logo, introductory paragraph, Trustpilot link, and three columns of links and labels. Local links include Login, Signup, Blog, About Us, Contact Us, Disclaimer, Privacy Policy, Responsible Gaming, Rules and Regulations, and Terms and Conditions. Some original footer labels are plain text rather than clickable links. The footer ends with the original keyword list and copyright text. Floating WhatsApp and Telegram controls remain visible above content and route to the configured destination.</w:t>
      </w:r>
    </w:p>
    <w:p>
      <w:pPr>
        <w:pStyle w:val="Heading1"/>
      </w:pPr>
      <w:r>
        <w:t>Original images and asset storage</w:t>
      </w:r>
    </w:p>
    <w:p>
      <w:r>
        <w:rPr>
          <w:b w:val="0"/>
        </w:rPr>
        <w:t>The capture stores 192 source assets locally. Asset filenames use a stable hash of their original URL plus the file extension. All image elements reference /assets files, and valid CSS background images are also downloaded. Alternative responsive image candidates are removed so the locally downloaded source image is used consistently. The inventory preserves the URL-to-file mapping and each page retains alt text.</w:t>
      </w:r>
    </w:p>
    <w:tbl>
      <w:tblPr>
        <w:tblStyle w:val="TableGrid"/>
        <w:tblW w:type="auto" w:w="0"/>
        <w:tblLook w:firstColumn="1" w:firstRow="1" w:lastColumn="0" w:lastRow="0" w:noHBand="0" w:noVBand="1" w:val="04A0"/>
      </w:tblPr>
      <w:tblGrid>
        <w:gridCol w:w="5040"/>
        <w:gridCol w:w="5040"/>
      </w:tblGrid>
      <w:tr>
        <w:trPr>
          <w:cantSplit/>
        </w:trPr>
        <w:tc>
          <w:tcPr>
            <w:tcW w:type="dxa" w:w="5040"/>
            <w:shd w:fill="E9EEF3"/>
          </w:tcPr>
          <w:p>
            <w:r>
              <w:rPr>
                <w:b/>
                <w:sz w:val="18"/>
              </w:rPr>
              <w:t>Home image</w:t>
            </w:r>
          </w:p>
        </w:tc>
        <w:tc>
          <w:tcPr>
            <w:tcW w:type="dxa" w:w="5040"/>
            <w:shd w:fill="E9EEF3"/>
          </w:tcPr>
          <w:p>
            <w:r>
              <w:rPr>
                <w:b/>
                <w:sz w:val="18"/>
              </w:rPr>
              <w:t>Local asset</w:t>
            </w:r>
          </w:p>
        </w:tc>
      </w:tr>
      <w:tr>
        <w:trPr>
          <w:cantSplit/>
        </w:trPr>
        <w:tc>
          <w:tcPr>
            <w:tcW w:type="dxa" w:w="5040"/>
          </w:tcPr>
          <w:p>
            <w:r>
              <w:rPr>
                <w:b w:val="0"/>
                <w:sz w:val="18"/>
              </w:rPr>
              <w:t>Logo</w:t>
            </w:r>
          </w:p>
        </w:tc>
        <w:tc>
          <w:tcPr>
            <w:tcW w:type="dxa" w:w="5040"/>
          </w:tcPr>
          <w:p>
            <w:r>
              <w:rPr>
                <w:b w:val="0"/>
                <w:sz w:val="18"/>
              </w:rPr>
              <w:t>/assets/7c5d5a809da887a8.png</w:t>
            </w:r>
          </w:p>
        </w:tc>
      </w:tr>
      <w:tr>
        <w:trPr>
          <w:cantSplit/>
        </w:trPr>
        <w:tc>
          <w:tcPr>
            <w:tcW w:type="dxa" w:w="5040"/>
          </w:tcPr>
          <w:p>
            <w:r>
              <w:rPr>
                <w:b w:val="0"/>
                <w:sz w:val="18"/>
              </w:rPr>
              <w:t>Logo</w:t>
            </w:r>
          </w:p>
        </w:tc>
        <w:tc>
          <w:tcPr>
            <w:tcW w:type="dxa" w:w="5040"/>
          </w:tcPr>
          <w:p>
            <w:r>
              <w:rPr>
                <w:b w:val="0"/>
                <w:sz w:val="18"/>
              </w:rPr>
              <w:t>/assets/7c5d5a809da887a8.png</w:t>
            </w:r>
          </w:p>
        </w:tc>
      </w:tr>
      <w:tr>
        <w:trPr>
          <w:cantSplit/>
        </w:trPr>
        <w:tc>
          <w:tcPr>
            <w:tcW w:type="dxa" w:w="5040"/>
          </w:tcPr>
          <w:p>
            <w:r>
              <w:rPr>
                <w:b w:val="0"/>
                <w:sz w:val="18"/>
              </w:rPr>
              <w:t>Winbuzz cricket betting hero with batsman under stadium lights</w:t>
            </w:r>
          </w:p>
        </w:tc>
        <w:tc>
          <w:tcPr>
            <w:tcW w:type="dxa" w:w="5040"/>
          </w:tcPr>
          <w:p>
            <w:r>
              <w:rPr>
                <w:b w:val="0"/>
                <w:sz w:val="18"/>
              </w:rPr>
              <w:t>/assets/b366b935ecbeb59b.jpg</w:t>
            </w:r>
          </w:p>
        </w:tc>
      </w:tr>
      <w:tr>
        <w:trPr>
          <w:cantSplit/>
        </w:trPr>
        <w:tc>
          <w:tcPr>
            <w:tcW w:type="dxa" w:w="5040"/>
          </w:tcPr>
          <w:p>
            <w:r>
              <w:rPr>
                <w:b w:val="0"/>
                <w:sz w:val="18"/>
              </w:rPr>
              <w:t>Winbuzz official logo</w:t>
            </w:r>
          </w:p>
        </w:tc>
        <w:tc>
          <w:tcPr>
            <w:tcW w:type="dxa" w:w="5040"/>
          </w:tcPr>
          <w:p>
            <w:r>
              <w:rPr>
                <w:b w:val="0"/>
                <w:sz w:val="18"/>
              </w:rPr>
              <w:t>/assets/7c5d5a809da887a8.png</w:t>
            </w:r>
          </w:p>
        </w:tc>
      </w:tr>
      <w:tr>
        <w:trPr>
          <w:cantSplit/>
        </w:trPr>
        <w:tc>
          <w:tcPr>
            <w:tcW w:type="dxa" w:w="5040"/>
          </w:tcPr>
          <w:p>
            <w:r>
              <w:rPr>
                <w:b w:val="0"/>
                <w:sz w:val="18"/>
              </w:rPr>
              <w:t>Winbuzz casino games table with roulette and golden chips</w:t>
            </w:r>
          </w:p>
        </w:tc>
        <w:tc>
          <w:tcPr>
            <w:tcW w:type="dxa" w:w="5040"/>
          </w:tcPr>
          <w:p>
            <w:r>
              <w:rPr>
                <w:b w:val="0"/>
                <w:sz w:val="18"/>
              </w:rPr>
              <w:t>/assets/1f50987dcea59a57.jpg</w:t>
            </w:r>
          </w:p>
        </w:tc>
      </w:tr>
      <w:tr>
        <w:trPr>
          <w:cantSplit/>
        </w:trPr>
        <w:tc>
          <w:tcPr>
            <w:tcW w:type="dxa" w:w="5040"/>
          </w:tcPr>
          <w:p>
            <w:r>
              <w:rPr>
                <w:b w:val="0"/>
                <w:sz w:val="18"/>
              </w:rPr>
              <w:t>Winbuzz IPL cricket live betting scoreboard with players</w:t>
            </w:r>
          </w:p>
        </w:tc>
        <w:tc>
          <w:tcPr>
            <w:tcW w:type="dxa" w:w="5040"/>
          </w:tcPr>
          <w:p>
            <w:r>
              <w:rPr>
                <w:b w:val="0"/>
                <w:sz w:val="18"/>
              </w:rPr>
              <w:t>/assets/28ca81ebec98ed17.jpg</w:t>
            </w:r>
          </w:p>
        </w:tc>
      </w:tr>
      <w:tr>
        <w:trPr>
          <w:cantSplit/>
        </w:trPr>
        <w:tc>
          <w:tcPr>
            <w:tcW w:type="dxa" w:w="5040"/>
          </w:tcPr>
          <w:p>
            <w:r>
              <w:rPr>
                <w:b w:val="0"/>
                <w:sz w:val="18"/>
              </w:rPr>
              <w:t>Winbuzz multi-sport betting collage with football, tennis and basketball</w:t>
            </w:r>
          </w:p>
        </w:tc>
        <w:tc>
          <w:tcPr>
            <w:tcW w:type="dxa" w:w="5040"/>
          </w:tcPr>
          <w:p>
            <w:r>
              <w:rPr>
                <w:b w:val="0"/>
                <w:sz w:val="18"/>
              </w:rPr>
              <w:t>/assets/4c816fca556c0ea9.jpg</w:t>
            </w:r>
          </w:p>
        </w:tc>
      </w:tr>
      <w:tr>
        <w:trPr>
          <w:cantSplit/>
        </w:trPr>
        <w:tc>
          <w:tcPr>
            <w:tcW w:type="dxa" w:w="5040"/>
          </w:tcPr>
          <w:p>
            <w:r>
              <w:rPr>
                <w:b w:val="0"/>
                <w:sz w:val="18"/>
              </w:rPr>
              <w:t>Winbuzz mobile app interface for Android and iOS</w:t>
            </w:r>
          </w:p>
        </w:tc>
        <w:tc>
          <w:tcPr>
            <w:tcW w:type="dxa" w:w="5040"/>
          </w:tcPr>
          <w:p>
            <w:r>
              <w:rPr>
                <w:b w:val="0"/>
                <w:sz w:val="18"/>
              </w:rPr>
              <w:t>/assets/d67b927461b6d80f.jpg</w:t>
            </w:r>
          </w:p>
        </w:tc>
      </w:tr>
      <w:tr>
        <w:trPr>
          <w:cantSplit/>
        </w:trPr>
        <w:tc>
          <w:tcPr>
            <w:tcW w:type="dxa" w:w="5040"/>
          </w:tcPr>
          <w:p>
            <w:r>
              <w:rPr>
                <w:b w:val="0"/>
                <w:sz w:val="18"/>
              </w:rPr>
              <w:t>Winbuzz fast UPI and net banking payment options for Indian users</w:t>
            </w:r>
          </w:p>
        </w:tc>
        <w:tc>
          <w:tcPr>
            <w:tcW w:type="dxa" w:w="5040"/>
          </w:tcPr>
          <w:p>
            <w:r>
              <w:rPr>
                <w:b w:val="0"/>
                <w:sz w:val="18"/>
              </w:rPr>
              <w:t>/assets/769cb25f32d2d16a.jpg</w:t>
            </w:r>
          </w:p>
        </w:tc>
      </w:tr>
      <w:tr>
        <w:trPr>
          <w:cantSplit/>
        </w:trPr>
        <w:tc>
          <w:tcPr>
            <w:tcW w:type="dxa" w:w="5040"/>
          </w:tcPr>
          <w:p>
            <w:r>
              <w:rPr>
                <w:b w:val="0"/>
                <w:sz w:val="18"/>
              </w:rPr>
              <w:t>Winbuzz Teen Patti Indian card game with golden coins</w:t>
            </w:r>
          </w:p>
        </w:tc>
        <w:tc>
          <w:tcPr>
            <w:tcW w:type="dxa" w:w="5040"/>
          </w:tcPr>
          <w:p>
            <w:r>
              <w:rPr>
                <w:b w:val="0"/>
                <w:sz w:val="18"/>
              </w:rPr>
              <w:t>/assets/d422ebb2f9fa1ace.jpg</w:t>
            </w:r>
          </w:p>
        </w:tc>
      </w:tr>
      <w:tr>
        <w:trPr>
          <w:cantSplit/>
        </w:trPr>
        <w:tc>
          <w:tcPr>
            <w:tcW w:type="dxa" w:w="5040"/>
          </w:tcPr>
          <w:p>
            <w:r>
              <w:rPr>
                <w:b w:val="0"/>
                <w:sz w:val="18"/>
              </w:rPr>
              <w:t>Winbuzz Aviator crash multiplier casino game</w:t>
            </w:r>
          </w:p>
        </w:tc>
        <w:tc>
          <w:tcPr>
            <w:tcW w:type="dxa" w:w="5040"/>
          </w:tcPr>
          <w:p>
            <w:r>
              <w:rPr>
                <w:b w:val="0"/>
                <w:sz w:val="18"/>
              </w:rPr>
              <w:t>/assets/5b90889089b0a6b0.jpg</w:t>
            </w:r>
          </w:p>
        </w:tc>
      </w:tr>
      <w:tr>
        <w:trPr>
          <w:cantSplit/>
        </w:trPr>
        <w:tc>
          <w:tcPr>
            <w:tcW w:type="dxa" w:w="5040"/>
          </w:tcPr>
          <w:p>
            <w:r>
              <w:rPr>
                <w:b w:val="0"/>
                <w:sz w:val="18"/>
              </w:rPr>
              <w:t>Winbuzz live casino roulette table with live dealer</w:t>
            </w:r>
          </w:p>
        </w:tc>
        <w:tc>
          <w:tcPr>
            <w:tcW w:type="dxa" w:w="5040"/>
          </w:tcPr>
          <w:p>
            <w:r>
              <w:rPr>
                <w:b w:val="0"/>
                <w:sz w:val="18"/>
              </w:rPr>
              <w:t>/assets/1b8958c34698f495.jpg</w:t>
            </w:r>
          </w:p>
        </w:tc>
      </w:tr>
      <w:tr>
        <w:trPr>
          <w:cantSplit/>
        </w:trPr>
        <w:tc>
          <w:tcPr>
            <w:tcW w:type="dxa" w:w="5040"/>
          </w:tcPr>
          <w:p>
            <w:r>
              <w:rPr>
                <w:b w:val="0"/>
                <w:sz w:val="18"/>
              </w:rPr>
              <w:t>Trustpilot rating</w:t>
            </w:r>
          </w:p>
        </w:tc>
        <w:tc>
          <w:tcPr>
            <w:tcW w:type="dxa" w:w="5040"/>
          </w:tcPr>
          <w:p>
            <w:r>
              <w:rPr>
                <w:b w:val="0"/>
                <w:sz w:val="18"/>
              </w:rPr>
              <w:t>/assets/37dc9feffa536bfc.svg</w:t>
            </w:r>
          </w:p>
        </w:tc>
      </w:tr>
    </w:tbl>
    <w:p>
      <w:r>
        <w:br w:type="page"/>
      </w:r>
    </w:p>
    <w:p>
      <w:pPr>
        <w:pStyle w:val="Heading1"/>
      </w:pPr>
      <w:r>
        <w:t>Article page inventory</w:t>
      </w:r>
    </w:p>
    <w:p>
      <w:r>
        <w:rPr>
          <w:b w:val="0"/>
        </w:rPr>
        <w:t>88 captured article routes use the article template. Each contains its original title, editorial copy, section headings, lists or tables where present, links, and shared header and footer. The following entries list the route and page-specific subject areas; exact body copy is retained in the local page snapshots.</w:t>
      </w:r>
    </w:p>
    <w:p>
      <w:r>
        <w:rPr>
          <w:b/>
        </w:rPr>
        <w:t>/account-experience-across-devices</w:t>
      </w:r>
    </w:p>
    <w:p>
      <w:r>
        <w:rPr>
          <w:b w:val="0"/>
        </w:rPr>
        <w:t>Winbuzz ID User Experience on Mobile Tablet and Desktop 2026</w:t>
      </w:r>
    </w:p>
    <w:p>
      <w:r>
        <w:rPr>
          <w:b w:val="0"/>
        </w:rPr>
        <w:t>Sections: What the Published Information Establishes; Smartphones Suit Short Visits; Tablets Offer Space With Touch Controls; Desktop Screens Help With Detailed Reading; Compare Performance Under Similar Conditions; Privacy and Lasting Value Across Devices; Conclusion; FAQs; Is the mobile version proven to be faster?; Which device is best for reading policies?; Should a tablet display match a desktop?; What details help explain a device problem?; Do apps and browsers have identical privacy practices?; Explore Our Recent Blogs; Why Do Users Search for Winbuzz Login Before Match Time; Top Casino Games to Play on winbuzz and Win Real Cash Rewards; Top 10 Indian Payment Methods Supported by Winbuzz com for Easy Deposits</w:t>
      </w:r>
    </w:p>
    <w:p>
      <w:r>
        <w:rPr>
          <w:b/>
        </w:rPr>
        <w:t>/why-users-search-winbuzz-login-before-match-time</w:t>
      </w:r>
    </w:p>
    <w:p>
      <w:r>
        <w:rPr>
          <w:b w:val="0"/>
        </w:rPr>
        <w:t>Why Users Search for Winbuzz Login Before Match Time</w:t>
      </w:r>
    </w:p>
    <w:p>
      <w:r>
        <w:rPr>
          <w:b w:val="0"/>
        </w:rPr>
        <w:t>Sections: Why Users Look for Login Access Before a Match; Convenience and Ease of Use Matter; Account Quality, Security, and Reliability; How Preparation Improves the Customer Experience; Changing Expectations and Long-Term Value; Responsible Decisions Before Match Time; Conclusion; FAQs; 1. Why do users search for Winbuzz Login before match time?; 2. What should users check before logging in?; 3. What should users do if login access fails?; 4. Is mobile access important before a cricket match?; 5. What should users consider before using an online betting platform?; Explore Our Recent Blogs; How Does Winbuzz ID User Experience Compare Across Devices?; Top Casino Games to Play on winbuzz and Win Real Cash Rewards; Top 10 Indian Payment Methods Supported by Winbuzz com for Easy Deposits</w:t>
      </w:r>
    </w:p>
    <w:p>
      <w:r>
        <w:rPr>
          <w:b/>
        </w:rPr>
        <w:t>/top-casino-games-to-play-on-winbuzz</w:t>
      </w:r>
    </w:p>
    <w:p>
      <w:r>
        <w:rPr>
          <w:b w:val="0"/>
        </w:rPr>
        <w:t>Top Casino Games to Play on Winbuzz and Win Rewards</w:t>
      </w:r>
    </w:p>
    <w:p>
      <w:r>
        <w:rPr>
          <w:b w:val="0"/>
        </w:rPr>
        <w:t>Sections: Teen Patti for Familiar Card Gameplay; Roulette for Classic Casino Entertainment; Blackjack for Players Who Prefer Decision-Making; Poker for a More Strategic Format; Slots and Fast-Paced Digital Games; What Makes a Casino Experience Comfortable?; Quality, Choice and Long Term Value; Changing Customer Expectations; Conclusion; FAQs; 1. What casino games are available on Winbuzz?; 2. Can casino games guarantee real cash rewards?; 3. Which casino game is easiest for beginners?; 4. How can users manage their casino spending?; 5. Should users check local laws before playing?; Explore Our Recent Blogs; How Does Winbuzz ID User Experience Compare Across Devices?; Why Do Users Search for Winbuzz Login Before Match Time; Top 10 Indian Payment Methods Supported by Winbuzz com for Easy Deposits</w:t>
      </w:r>
    </w:p>
    <w:p>
      <w:r>
        <w:rPr>
          <w:b/>
        </w:rPr>
        <w:t>/winbuzz-com-indian-payment-methods-easy-deposits</w:t>
      </w:r>
    </w:p>
    <w:p>
      <w:r>
        <w:rPr>
          <w:b w:val="0"/>
        </w:rPr>
        <w:t>Top 10 Indian Payment Methods for Winbuzz Deposits</w:t>
      </w:r>
    </w:p>
    <w:p>
      <w:r>
        <w:rPr>
          <w:b w:val="0"/>
        </w:rPr>
        <w:t>Sections: Why Payment Methods Matter; 10 Payment Methods Indian Users May Find Convenient; 1. UPI; 2. Google Pay; 3. PhonePe; 4. Paytm; 5. Net Banking; 6. Debit Cards; 7. Credit Cards; 8. Bank Transfer; 9. IMPS; 10. Digital Wallets; Which Payment Method Should You Choose?; Quality, Security and Customer Experience; Thoughtful Payment Decisions Matter; Conclusion; FAQs; 1. What payment methods can Indian users use for Winbuzz deposits?; 2. Is UPI a convenient option for Winbuzz deposits?; 3. Are there fees for making a Winbuzz deposit?; 4. How can users choose the right payment method?; 5. What should I check before making a deposit?; Explore Our Recent Blogs; How Does Winbuzz ID User Experience Compare Across Devices?; Why Do Users Search for Winbuzz Login Before Match Time; Top Casino Games to Play on winbuzz and Win Real Cash Rewards</w:t>
      </w:r>
    </w:p>
    <w:p>
      <w:r>
        <w:rPr>
          <w:b/>
        </w:rPr>
        <w:t>/exploring-winbuzz-club-benefits</w:t>
      </w:r>
    </w:p>
    <w:p>
      <w:r>
        <w:rPr>
          <w:b w:val="0"/>
        </w:rPr>
        <w:t>Winbuzz Club Benefits: Are They Worth Joining?</w:t>
      </w:r>
    </w:p>
    <w:p>
      <w:r>
        <w:rPr>
          <w:b w:val="0"/>
        </w:rPr>
        <w:t>Sections: What Is the Winbuzz Club?; Quality and Ease of Use Matter; What Benefits Can Members Expect?; Customer Experience and Support; Versatility for Different Users; Is the Club Worth It Long Term?; Responsible and Thoughtful Decision-Making; Conclusion; FAQs; 1. What is the Winbuzz Club?; 2. Are Winbuzz Club benefits available to everyone?; 3. Can Winbuzz Club rewards have conditions?; 4. Is joining the Winbuzz Club automatically better?; 5. What should I check before joining the Winbuzz Club?; Explore Our Recent Blogs; How Does Winbuzz ID User Experience Compare Across Devices?; Why Do Users Search for Winbuzz Login Before Match Time; Top Casino Games to Play on winbuzz and Win Real Cash Rewards</w:t>
      </w:r>
    </w:p>
    <w:p>
      <w:r>
        <w:rPr>
          <w:b/>
        </w:rPr>
        <w:t>/india-west-indies-betting-updates</w:t>
      </w:r>
    </w:p>
    <w:p>
      <w:r>
        <w:rPr>
          <w:b w:val="0"/>
        </w:rPr>
        <w:t>Winbuzz: IND vs WI 3rd ODI Betting &amp; Live Updates Guide</w:t>
      </w:r>
    </w:p>
    <w:p>
      <w:r>
        <w:rPr>
          <w:b w:val="0"/>
        </w:rPr>
        <w:t>Sections: India vs West Indies 3rd ODI: Match Details; What Should You Check Before Choosing a Cricket Betting Platform?; Why Do Market Descriptions Matter?; Winbuzz Login and Account Checks; Live Updates and Live Markets Are Different; Which Match Factors Deserve Attention?; What Makes a Platform Easier to Use?; Thoughtful Decisions Have Long-Term Value; Conclusion; FAQs; Can I find this match on Winbuzz?; Does live scoring mean live betting is available?; What should I check before signing in?; Do earlier results guarantee the next outcome?; What should I read before making a deposit?; Explore Our Recent Blogs; How Does Winbuzz ID User Experience Compare Across Devices?; Why Do Users Search for Winbuzz Login Before Match Time; Top Casino Games to Play on winbuzz and Win Real Cash Rewards</w:t>
      </w:r>
    </w:p>
    <w:p>
      <w:r>
        <w:rPr>
          <w:b/>
        </w:rPr>
        <w:t>/winbuzz-sports-betting-probability</w:t>
      </w:r>
    </w:p>
    <w:p>
      <w:r>
        <w:rPr>
          <w:b w:val="0"/>
        </w:rPr>
        <w:t>How Winbuzz Explains Sports Betting Probability</w:t>
      </w:r>
    </w:p>
    <w:p>
      <w:r>
        <w:rPr>
          <w:b w:val="0"/>
        </w:rPr>
        <w:t>Sections: What Does Probability Mean in Sports Betting?; Probability vs Odds: What’s the Difference?; How Winbuzz Helps Beginners Understand Match Probability; Common Mistakes Beginners Make When Understanding Probability; Conclusion; Explore Our Recent Blogs; How Does Winbuzz ID User Experience Compare Across Devices?; Why Do Users Search for Winbuzz Login Before Match Time; Top Casino Games to Play on winbuzz and Win Real Cash Rewards</w:t>
      </w:r>
    </w:p>
    <w:p>
      <w:r>
        <w:rPr>
          <w:b/>
        </w:rPr>
        <w:t>/virat-kohli-15000-odi-runs-winbuzz-com</w:t>
      </w:r>
    </w:p>
    <w:p>
      <w:r>
        <w:rPr>
          <w:b w:val="0"/>
        </w:rPr>
        <w:t>Virat Kohli 15,000 ODI Runs | Winbuzz Com Cricket</w:t>
      </w:r>
    </w:p>
    <w:p>
      <w:r>
        <w:rPr>
          <w:b w:val="0"/>
        </w:rPr>
        <w:t>Sections: A Major Milestone in ODI Cricket; Kohli’s 55th ODI Century Adds to the Moment; Why the Record Matters to Cricket Fans; Following Cricket Information With Ease; Quality, Accuracy and the User Experience; Cricket Content Is Becoming More Versatile; Long Term Value of Reliable Cricket Updates; What Comes Next for Kohli?; Conclusion; FAQs; When did Virat Kohli reach 15,000 ODI runs?; How many ODI centuries has Virat Kohli scored?; Who was the first player to score 15,000 ODI runs?; How many runs did Kohli score against West Indies?; When is India’s next ODI against West Indies?; Explore Our Recent Blogs; How Does Winbuzz ID User Experience Compare Across Devices?; Why Do Users Search for Winbuzz Login Before Match Time; Top Casino Games to Play on winbuzz and Win Real Cash Rewards</w:t>
      </w:r>
    </w:p>
    <w:p>
      <w:r>
        <w:rPr>
          <w:b/>
        </w:rPr>
        <w:t>/winbuzz-bet-features-account-management</w:t>
      </w:r>
    </w:p>
    <w:p>
      <w:r>
        <w:rPr>
          <w:b w:val="0"/>
        </w:rPr>
        <w:t>Winbuzz Bet Features: Access &amp; Account Management</w:t>
      </w:r>
    </w:p>
    <w:p>
      <w:r>
        <w:rPr>
          <w:b w:val="0"/>
        </w:rPr>
        <w:t>Sections: Importance of User-Friendly Platform Features; Exploring Winbuzz Bet Features; Easy Account Management; Smooth Access Process; Better Information Display; Benefits of a Structured Digital Experience; Mobile Convenience and Accessibility; Understanding Account Safety; Previous Information Resource; Meeting Modern User Expectations; Conclusion; FAQs; What makes a platform user-friendly?; What is required for account access?; Why is mobile compatibility important?; How can users improve account security?; Why do users prefer simple interfaces?; Explore Our Recent Blogs; How Does Winbuzz ID User Experience Compare Across Devices?; Why Do Users Search for Winbuzz Login Before Match Time; Top Casino Games to Play on winbuzz and Win Real Cash Rewards</w:t>
      </w:r>
    </w:p>
    <w:p>
      <w:r>
        <w:rPr>
          <w:b/>
        </w:rPr>
        <w:t>/can-winbuzz-id-help-users-access-cricket-information-easily</w:t>
      </w:r>
    </w:p>
    <w:p>
      <w:r>
        <w:rPr>
          <w:b w:val="0"/>
        </w:rPr>
        <w:t>Winbuzz ID: Easy Access to Cricket Information &amp; Updates</w:t>
      </w:r>
    </w:p>
    <w:p>
      <w:r>
        <w:rPr>
          <w:b w:val="0"/>
        </w:rPr>
        <w:t>Sections: Introduction; Why Easy Cricket Information Access Matters; Understanding the Role of a Digital Cricket ID; Personalised Access; Better Organisation; Convenient Login Process; Features That Improve Cricket Browsing Experience; How Mobile Access Supports Cricket Fans; Learning From Previous Guides; Responsible Use and Better Decision Making; Changing Expectations of Cricket Platforms; Conclusion; FAQs; What is a cricket ID used for?; How can users access their account?; Why is mobile-friendly access important?; How can users protect their account?; Why do users prefer organised cricket platforms?; Explore Our Recent Blogs; How Does Winbuzz ID User Experience Compare Across Devices?; Why Do Users Search for Winbuzz Login Before Match Time; Top Casino Games to Play on winbuzz and Win Real Cash Rewards</w:t>
      </w:r>
    </w:p>
    <w:p>
      <w:r>
        <w:rPr>
          <w:b/>
        </w:rPr>
        <w:t>/winbuzz-bet-sports-security-account-management</w:t>
      </w:r>
    </w:p>
    <w:p>
      <w:r>
        <w:rPr>
          <w:b w:val="0"/>
        </w:rPr>
        <w:t>Winbuzz Bet: Sports, Security &amp; Account Management</w:t>
      </w:r>
    </w:p>
    <w:p>
      <w:r>
        <w:rPr>
          <w:b w:val="0"/>
        </w:rPr>
        <w:t>Sections: Start With a Clear Understanding of the Platform; Create and Protect Your Account Properly; Learn How Sports Markets Work; Focus on Ease of Use and Mobile Convenience; Manage Deposits, Withdrawals, and Account Records Carefully; Responsible Use Supports Long-Term Value; What Customers Expect From Online Betting Platforms; Conclusion; FAQs; 1. How can I make my Winbuzz experience easier?; 2. Is it important to understand betting markets?; 3. Can I use Winbuzz on a mobile device?; 4. What should I check before making a withdrawal?; 5. How can I practise responsible betting?; Explore Our Recent Blogs; How Does Winbuzz ID User Experience Compare Across Devices?; Why Do Users Search for Winbuzz Login Before Match Time; Top Casino Games to Play on winbuzz and Win Real Cash Rewards</w:t>
      </w:r>
    </w:p>
    <w:p>
      <w:r>
        <w:rPr>
          <w:b/>
        </w:rPr>
        <w:t>/protect-winbuzz-login-online</w:t>
      </w:r>
    </w:p>
    <w:p>
      <w:r>
        <w:rPr>
          <w:b w:val="0"/>
        </w:rPr>
        <w:t>How to Protect Your Winbuzz Login While Betting Online</w:t>
      </w:r>
    </w:p>
    <w:p>
      <w:r>
        <w:rPr>
          <w:b w:val="0"/>
        </w:rPr>
        <w:t>Sections: Use a Strong and Unique Password; Keep Your OTP and Login Details Private; Check the Website Before You Sign In; Be Careful With Public and Shared Devices; Monitor Account Activity Regularly; Choose Convenience Without Ignoring Security; Responsible Use Is Part of Account Management; What Good Customer Support Should Provide; Conclusion; FAQs; 1. How can I make my Winbuzz account more secure?; 2. Should I share my Winbuzz password with customer support?; 3. What should I do if I notice suspicious account activity?; 4. Is it safe to log in from a public computer?; 5. Does responsible betting help with account management?; Explore Our Recent Blogs; How Does Winbuzz ID User Experience Compare Across Devices?; Why Do Users Search for Winbuzz Login Before Match Time; Top Casino Games to Play on winbuzz and Win Real Cash Rewards</w:t>
      </w:r>
    </w:p>
    <w:p>
      <w:r>
        <w:rPr>
          <w:b/>
        </w:rPr>
        <w:t>/winbuzz-bet-username-guide</w:t>
      </w:r>
    </w:p>
    <w:p>
      <w:r>
        <w:rPr>
          <w:b w:val="0"/>
        </w:rPr>
        <w:t>Winbuzz Bet Username Guide: Setup &amp; Account Tips</w:t>
      </w:r>
    </w:p>
    <w:p>
      <w:r>
        <w:rPr>
          <w:b w:val="0"/>
        </w:rPr>
        <w:t>Sections: Why Your Winbuzz Username Matters; How to Choose a Practical Username; Can You Change a Winbuzz Bet Username?; What to Do If Your Username Is Not Working; Account Security and Customer Comfort; Making Account Management Easier Over Time; Conclusion; FAQs; 1. What is a Winbuzz Bet username?; 2. Can I change my Winbuzz username?; 3. What should I do if my username is not working?; 4. Should I share my username and password with someone?; 5. Is it better to create another account if I dislike my username?; Explore Our Recent Blogs; How Does Winbuzz ID User Experience Compare Across Devices?; Why Do Users Search for Winbuzz Login Before Match Time; Top Casino Games to Play on winbuzz and Win Real Cash Rewards</w:t>
      </w:r>
    </w:p>
    <w:p>
      <w:r>
        <w:rPr>
          <w:b/>
        </w:rPr>
        <w:t>/winbuzz-bet-features-user-guide</w:t>
      </w:r>
    </w:p>
    <w:p>
      <w:r>
        <w:rPr>
          <w:b w:val="0"/>
        </w:rPr>
        <w:t>Winbuzz Bet Features and User Guide for Indian Users</w:t>
      </w:r>
    </w:p>
    <w:p>
      <w:r>
        <w:rPr>
          <w:b w:val="0"/>
        </w:rPr>
        <w:t>Sections: Understanding the Winbuzz Platform; Key Features and Sports Coverage; Ease of Use and Mobile Experience; Account Access and Security; Customer Support and User Experience; Payments and Thoughtful Decision-Making; Changing Customer Expectations; Long-Term Value for Users; Conclusion; FAQs; 1. What sports can users find on Winbuzz?; 2. Is Winbuzz available on mobile devices?; 3. What should I do if I cannot access my account?; 4. How can users protect their Winbuzz account?; 5. What should users consider before using an online betting platform?; Explore Our Recent Blogs; How Does Winbuzz ID User Experience Compare Across Devices?; Why Do Users Search for Winbuzz Login Before Match Time; Top Casino Games to Play on winbuzz and Win Real Cash Rewards</w:t>
      </w:r>
    </w:p>
    <w:p>
      <w:r>
        <w:rPr>
          <w:b/>
        </w:rPr>
        <w:t>/winbuzz-com-withdrawal-pending</w:t>
      </w:r>
    </w:p>
    <w:p>
      <w:r>
        <w:rPr>
          <w:b w:val="0"/>
        </w:rPr>
        <w:t>Winbuzz Com Withdrawal Pending: What to Do</w:t>
      </w:r>
    </w:p>
    <w:p>
      <w:r>
        <w:rPr>
          <w:b w:val="0"/>
        </w:rPr>
        <w:t>Sections: What Does a Pending Withdrawal Mean?; Why Can a Withdrawal Stay Pending?; Account verification; Incorrect payment details; Payment provider delays; Security checks; What Should You Check First?; How Good Withdrawal Support Improves Customer Experience; What If the Withdrawal Takes Too Long?; Long-Term Value and Thoughtful Decision-Making; How Changing Customer Expectations Are Shaping Withdrawals; Conclusion; FAQs; 1. Why is my Winbuzz withdrawal showing as pending?; 2. Should I cancel and submit the withdrawal again?; 3. Can verification affect my withdrawal?; 4. What information should I provide to customer support?; 5. What should I do if my withdrawal remains pending for too long?; Explore Our Recent Blogs; How Does Winbuzz ID User Experience Compare Across Devices?; Why Do Users Search for Winbuzz Login Before Match Time; Top Casino Games to Play on winbuzz and Win Real Cash Rewards</w:t>
      </w:r>
    </w:p>
    <w:p>
      <w:r>
        <w:rPr>
          <w:b/>
        </w:rPr>
        <w:t>/winbuzz-payment-withdrawal-issues</w:t>
      </w:r>
    </w:p>
    <w:p>
      <w:r>
        <w:rPr>
          <w:b w:val="0"/>
        </w:rPr>
        <w:t>Winbuzz Payment &amp; Withdrawal Issues: What to Check</w:t>
      </w:r>
    </w:p>
    <w:p>
      <w:r>
        <w:rPr>
          <w:b w:val="0"/>
        </w:rPr>
        <w:t>Sections: Check Your Payment and Account Details First; Understand Why a Withdrawal May Be Pending; Check Your Verification Status; Keep Proof of Every Transaction; Choose Convenience Without Ignoring Security; What to Do When a Deposit Is Missing; Think About Long-Term Payment Management; Customer Experience and Responsible Decisions; Conclusion; FAQs; Why is my withdrawal still pending?; What should I do if my deposit was deducted but not credited?; Can verification affect withdrawals?; What information should I keep when reporting a payment problem?; How can I avoid payment problems in the future?; Explore Our Recent Blogs; How Does Winbuzz ID User Experience Compare Across Devices?; Why Do Users Search for Winbuzz Login Before Match Time; Top Casino Games to Play on winbuzz and Win Real Cash Rewards</w:t>
      </w:r>
    </w:p>
    <w:p>
      <w:r>
        <w:rPr>
          <w:b/>
        </w:rPr>
        <w:t>/winbuzz-bet-login-not-working</w:t>
      </w:r>
    </w:p>
    <w:p>
      <w:r>
        <w:rPr>
          <w:b w:val="0"/>
        </w:rPr>
        <w:t>Winbuzz Bet Login Not Working? Easy Solutions &amp; Fixes</w:t>
      </w:r>
    </w:p>
    <w:p>
      <w:r>
        <w:rPr>
          <w:b w:val="0"/>
        </w:rPr>
        <w:t>Sections: Why Can the Login Stop Working?; Check Your Username and Password First; Check Your Internet and Browser; What If the OTP Is Not Arriving?; Try a Different Device or Updated Software; When Should You Contact Customer Support?; Focus on Safe and Thoughtful Account Access; Conclusion; FAQs; 1. Why is my Winbuzz login not working?; 2. What should I do if I forgot my password?; 3. Why am I not receiving my OTP?; 4. Can clearing browser cache fix login problems?; 5. What information should I give customer support?; Explore Our Recent Blogs; How Does Winbuzz ID User Experience Compare Across Devices?; Why Do Users Search for Winbuzz Login Before Match Time; Top Casino Games to Play on winbuzz and Win Real Cash Rewards</w:t>
      </w:r>
    </w:p>
    <w:p>
      <w:r>
        <w:rPr>
          <w:b/>
        </w:rPr>
        <w:t>/getting-started-with-winbuzz-online-book</w:t>
      </w:r>
    </w:p>
    <w:p>
      <w:r>
        <w:rPr>
          <w:b w:val="0"/>
        </w:rPr>
        <w:t>Getting Started With Winbuzz Online Book: Simple Tips</w:t>
      </w:r>
    </w:p>
    <w:p>
      <w:r>
        <w:rPr>
          <w:b w:val="0"/>
        </w:rPr>
        <w:t>Sections: Start With a Secure Account; Learn the Platform Before You Use It; Understand Sports Markets and Odds; Keep Payments Simple and Trackable; Use the Platform Comfortably on Mobile; Customer Support Can Make a Difference; Think About Long-Term Value and Responsible Use; Tips for a Better First Experience; Conclusion; FAQs; What should beginners do first on an online sports book?; How can I keep my online sports account secure?; Should I understand odds before placing a bet?; How should beginners manage their spending?; What should I do if I experience an account or payment problem?; Explore Our Recent Blogs; How Does Winbuzz ID User Experience Compare Across Devices?; Why Do Users Search for Winbuzz Login Before Match Time; Top Casino Games to Play on winbuzz and Win Real Cash Rewards</w:t>
      </w:r>
    </w:p>
    <w:p>
      <w:r>
        <w:rPr>
          <w:b/>
        </w:rPr>
        <w:t>/winbuzz-bet-online-experience</w:t>
      </w:r>
    </w:p>
    <w:p>
      <w:r>
        <w:rPr>
          <w:b w:val="0"/>
        </w:rPr>
        <w:t>Winbuzz Bet: A Better Online Sports Experience</w:t>
      </w:r>
    </w:p>
    <w:p>
      <w:r>
        <w:rPr>
          <w:b w:val="0"/>
        </w:rPr>
        <w:t>Sections: A Simple Approach to Online Access; Quality Matters Beyond the Number of Features; Mobile Convenience Has Become Essential; Customer Support Builds Confidence; Versatility for Different Interests; Making Informed Decisions Matters; Long-Term Value Comes From Trust and Usability; Conclusion; FAQs; 1. What should users look for in an online sports platform?; 2. Why is mobile accessibility important?; 3. How can users make responsible decisions?; 4. What makes customer support useful?; 5. Should users check local regulations before participating?; Explore Our Recent Blogs; How Does Winbuzz ID User Experience Compare Across Devices?; Why Do Users Search for Winbuzz Login Before Match Time; Top Casino Games to Play on winbuzz and Win Real Cash Rewards</w:t>
      </w:r>
    </w:p>
    <w:p>
      <w:r>
        <w:rPr>
          <w:b/>
        </w:rPr>
        <w:t>/winbuzz-bet-overview-platform</w:t>
      </w:r>
    </w:p>
    <w:p>
      <w:r>
        <w:rPr>
          <w:b w:val="0"/>
        </w:rPr>
        <w:t>Winbuzz Bet Overview: Getting Familiar With the Platform</w:t>
      </w:r>
    </w:p>
    <w:p>
      <w:r>
        <w:rPr>
          <w:b w:val="0"/>
        </w:rPr>
        <w:t>Sections: What Does Sports Betting Involve?; How Does the Betting Process Work?; Understanding Odds and Markets; Ease of Use and Customer Experience; Quality, Comfort and Versatility; Why Responsible Decision-Making Matters; Long-Term Value Comes From Better Understanding; Conclusion; FAQs; 1. What is sports betting?; 2. What should beginners learn first?; 3. Can users follow live events?; 4. Is mobile access important for new users?; 5. Can sports betting guarantee profits?; Explore Our Recent Blogs; How Does Winbuzz ID User Experience Compare Across Devices?; Why Do Users Search for Winbuzz Login Before Match Time; Top Casino Games to Play on winbuzz and Win Real Cash Rewards</w:t>
      </w:r>
    </w:p>
    <w:p>
      <w:r>
        <w:rPr>
          <w:b/>
        </w:rPr>
        <w:t>/winbuzz-login-what-users-should-know</w:t>
      </w:r>
    </w:p>
    <w:p>
      <w:r>
        <w:rPr>
          <w:b w:val="0"/>
        </w:rPr>
        <w:t>Winbuzz Login: What Users Should Know Before Signing In</w:t>
      </w:r>
    </w:p>
    <w:p>
      <w:r>
        <w:rPr>
          <w:b w:val="0"/>
        </w:rPr>
        <w:t>Sections: Why a Smooth Login Experience Matters; What to Check Before Signing In; How to Handle Common Login Problems; Security Should Be Part of the Experience; Customer Support and Ease of Use; Mobile Access and Changing User Expectations; Making Thoughtful Decisions Before Using an Online Platform; Conclusion; FAQs; What should I do if I cannot access my Winbuzz account?; Why might my login details be rejected?; Is it safe to share my password with customer support?; Can I access my account from a mobile device?; What should I check before signing in?; Explore Our Recent Blogs; How Does Winbuzz ID User Experience Compare Across Devices?; Why Do Users Search for Winbuzz Login Before Match Time; Top Casino Games to Play on winbuzz and Win Real Cash Rewards</w:t>
      </w:r>
    </w:p>
    <w:p>
      <w:r>
        <w:rPr>
          <w:b/>
        </w:rPr>
        <w:t>/winbuzz-id-india-afghanistan-t20-cricket-fans</w:t>
      </w:r>
    </w:p>
    <w:p>
      <w:r>
        <w:rPr>
          <w:b w:val="0"/>
        </w:rPr>
        <w:t>Winbuzz ID Guide for India vs Afghanistan T20 Fans</w:t>
      </w:r>
    </w:p>
    <w:p>
      <w:r>
        <w:rPr>
          <w:b w:val="0"/>
        </w:rPr>
        <w:t>Sections: Why India vs Afghanistan T20 Matches Attract Fans; What Fans Should Check Before Using a Cricket Account; Comfort and Ease of Use Matter; Security Should Come Before Convenience; Versatility and Changing Customer Expectations; Long-Term Value Comes From Thoughtful Decisions; What Makes a Better Customer Experience?; Conclusion; FAQs; 1. What is a Winbuzz ID?; 2. Is online betting legal in India?; 3. How can cricket fans protect their account?; 4. What should I check before using an online cricket platform?; 5. Where can I follow India vs Afghanistan T20 information safely?; Explore Our Recent Blogs; How Does Winbuzz ID User Experience Compare Across Devices?; Why Do Users Search for Winbuzz Login Before Match Time; Top Casino Games to Play on winbuzz and Win Real Cash Rewards</w:t>
      </w:r>
    </w:p>
    <w:p>
      <w:r>
        <w:rPr>
          <w:b/>
        </w:rPr>
        <w:t>/inbuzz-com-login-sign-in-account-access</w:t>
      </w:r>
    </w:p>
    <w:p>
      <w:r>
        <w:rPr>
          <w:b w:val="0"/>
        </w:rPr>
        <w:t>Winbuzz Com Login Explained: Sign In &amp; Account Access</w:t>
      </w:r>
    </w:p>
    <w:p>
      <w:r>
        <w:rPr>
          <w:b w:val="0"/>
        </w:rPr>
        <w:t>Sections: What New Users Should Know Before Logging In; How to Complete the Winbuzz Login Process; Why Ease of Use Matters for Existing Users; Common Winbuzz Login Problems and Simple Checks; Security and Thoughtful Account Management; Long-Term Value of a Good Login Routine; Conclusion; FAQs; 1. How do I log in to Winbuzz?; 2. What should I do if my Winbuzz password is forgotten?; 3. Can I access my account from a mobile device?; 4. Why is my Winbuzz login not working?; 5. Is Winbuzz available everywhere in India?; Explore Our Recent Blogs; How Does Winbuzz ID User Experience Compare Across Devices?; Why Do Users Search for Winbuzz Login Before Match Time; Top Casino Games to Play on winbuzz and Win Real Cash Rewards</w:t>
      </w:r>
    </w:p>
    <w:p>
      <w:r>
        <w:rPr>
          <w:b/>
        </w:rPr>
        <w:t>/what-check-before-using-winbuzz-account</w:t>
      </w:r>
    </w:p>
    <w:p>
      <w:r>
        <w:rPr>
          <w:b w:val="0"/>
        </w:rPr>
        <w:t>What to Check Before Using a Winbuzz Account</w:t>
      </w:r>
    </w:p>
    <w:p>
      <w:r>
        <w:rPr>
          <w:b w:val="0"/>
        </w:rPr>
        <w:t>Sections: Check the Eligibility Requirements First; Review Account Security and Login Protection; Understand KYC and Verification Requirements; Check Payment and Withdrawal Conditions; Look at the Privacy Policy; Consider Ease of Use and Customer Support; Think About Responsible and Long-Term Use; Conclusion; FAQs; What should I check before creating a Winbuzz account?; Why is accurate account information important?; Can Winbuzz request identity verification?; How can I protect my gaming account?; Is online gaming legal everywhere in India?; Explore Our Recent Blogs; How Does Winbuzz ID User Experience Compare Across Devices?; Why Do Users Search for Winbuzz Login Before Match Time; Top Casino Games to Play on winbuzz and Win Real Cash Rewards</w:t>
      </w:r>
    </w:p>
    <w:p>
      <w:r>
        <w:rPr>
          <w:b/>
        </w:rPr>
        <w:t>/winbuzz-vs-other-cricket-platforms-what-makes-it-different</w:t>
      </w:r>
    </w:p>
    <w:p>
      <w:r>
        <w:rPr>
          <w:b w:val="0"/>
        </w:rPr>
        <w:t>Winbuzz vs Other Cricket Platforms: Key Differences</w:t>
      </w:r>
    </w:p>
    <w:p>
      <w:r>
        <w:rPr>
          <w:b w:val="0"/>
        </w:rPr>
        <w:t>Sections: Why Platform Choice Matters; A Simpler and More Comfortable User Experience; Mobile Performance Is Increasingly Important; Quality and Reliability Over Complexity; The Role of Secure Access; Customer Experience Beyond Features; Versatility for Different Types of Users; Thoughtful Decision-Making and Long-Term Value; Conclusion; FAQs; 1. What makes Winbuzz different from other cricket platforms?; 2. Is Winbuzz suitable for beginners?; 3. Does Winbuzz work well on mobile devices?; Explore Our Recent Blogs; How Does Winbuzz ID User Experience Compare Across Devices?; Why Do Users Search for Winbuzz Login Before Match Time; Top Casino Games to Play on winbuzz and Win Real Cash Rewards</w:t>
      </w:r>
    </w:p>
    <w:p>
      <w:r>
        <w:rPr>
          <w:b/>
        </w:rPr>
        <w:t>/winbuzz-bet-login-guide</w:t>
      </w:r>
    </w:p>
    <w:p>
      <w:r>
        <w:rPr>
          <w:b w:val="0"/>
        </w:rPr>
        <w:t>Winbuzz Bet Login Guide for New and Existing Users</w:t>
      </w:r>
    </w:p>
    <w:p>
      <w:r>
        <w:rPr>
          <w:b w:val="0"/>
        </w:rPr>
        <w:t>Sections: What Makes a Good Login Experience?; How New Users Can Get Started; Using Your Winbuzz ID; Why Ease of Use Matters; What to Do If You Cannot Log In; Making a Thoughtful Choice; Conclusion; Explore Our Recent Blogs; How Does Winbuzz ID User Experience Compare Across Devices?; Why Do Users Search for Winbuzz Login Before Match Time; Top Casino Games to Play on winbuzz and Win Real Cash Rewards</w:t>
      </w:r>
    </w:p>
    <w:p>
      <w:r>
        <w:rPr>
          <w:b/>
        </w:rPr>
        <w:t>/is-winbuzz-legal-in-india</w:t>
      </w:r>
    </w:p>
    <w:p>
      <w:r>
        <w:rPr>
          <w:b w:val="0"/>
        </w:rPr>
        <w:t>Is Winbuzz Legal in India? What Users Should Know</w:t>
      </w:r>
    </w:p>
    <w:p>
      <w:r>
        <w:rPr>
          <w:b w:val="0"/>
        </w:rPr>
        <w:t>Sections: What Has Changed in India’s Online Gaming Laws?; Does an Overseas Licence Make Winbuzz Legal in India?; Why the Distinction Matters for Users; What About Winbuzz Login and Account Security?; Changing Customer Expectations; What Should Indian Users Do?; Conclusion; Explore Our Recent Blogs; How Does Winbuzz ID User Experience Compare Across Devices?; Why Do Users Search for Winbuzz Login Before Match Time; Top Casino Games to Play on winbuzz and Win Real Cash Rewards</w:t>
      </w:r>
    </w:p>
    <w:p>
      <w:r>
        <w:rPr>
          <w:b/>
        </w:rPr>
        <w:t>/how-does-winbuzz-com-work</w:t>
      </w:r>
    </w:p>
    <w:p>
      <w:r>
        <w:rPr>
          <w:b w:val="0"/>
        </w:rPr>
        <w:t>How Does Winbuzz Com Work? A Beginner’s Guide</w:t>
      </w:r>
    </w:p>
    <w:p>
      <w:r>
        <w:rPr>
          <w:b w:val="0"/>
        </w:rPr>
        <w:t>Sections: What Is Winbuzz Com?; How Does the Platform Work?; Account Access and User Experience; Quality, Convenience, and Customer Support; Flexibility Across Devices; Making Thoughtful and Responsible Choices; What Value Can Users Expect Over Time?; Conclusion; Explore Our Recent Blogs; How Does Winbuzz ID User Experience Compare Across Devices?; Why Do Users Search for Winbuzz Login Before Match Time; Top Casino Games to Play on winbuzz and Win Real Cash Rewards</w:t>
      </w:r>
    </w:p>
    <w:p>
      <w:r>
        <w:rPr>
          <w:b/>
        </w:rPr>
        <w:t>/winbuzz-account-guide-registration-verification-security</w:t>
      </w:r>
    </w:p>
    <w:p>
      <w:r>
        <w:rPr>
          <w:b w:val="0"/>
        </w:rPr>
        <w:t>Winbuzz Account Guide: Registration, Verification &amp; Security</w:t>
      </w:r>
    </w:p>
    <w:p>
      <w:r>
        <w:rPr>
          <w:b w:val="0"/>
        </w:rPr>
        <w:t>Sections: Key Things to Consider During Registration; Step 1: Verify the Winbuzz Website Before Registration; Step 2: Select the Registration Option; Step 3: Enter Your Account Details; Step 4: Review the Information; Step 5: Complete Any Verification; Understanding Your Winbuzz ID; Making the Experience Easier and More Comfortable; Making Thoughtful Decisions for Long-Term Use; Conclusion; Explore Our Recent Blogs; How Does Winbuzz ID User Experience Compare Across Devices?; Why Do Users Search for Winbuzz Login Before Match Time; Top Casino Games to Play on winbuzz and Win Real Cash Rewards</w:t>
      </w:r>
    </w:p>
    <w:p>
      <w:r>
        <w:rPr>
          <w:b/>
        </w:rPr>
        <w:t>/live-cricket-betting-tips-for-winbuzz-users</w:t>
      </w:r>
    </w:p>
    <w:p>
      <w:r>
        <w:rPr>
          <w:b w:val="0"/>
        </w:rPr>
        <w:t>Live Cricket Betting Tips for Smarter Winbuzz Users in India</w:t>
      </w:r>
    </w:p>
    <w:p>
      <w:r>
        <w:rPr>
          <w:b w:val="0"/>
        </w:rPr>
        <w:t>Sections: Understand the Match Before Following Live Markets; Watch the Quality of Play, Not Only the Score; Use Short Observation Windows; Set a Budget Before the Match; Focus on Familiar Market Types; Read the Different Phases of an Innings; Never Chase Losses; Use Platform Features With Care; Keep a Simple Decision Record; Respond to Changing Customer Expectations; Build Sustainable Habits; Put Customer Experience Before Constant Action; Conclusion; Explore Our Recent Blogs; How Does Winbuzz ID User Experience Compare Across Devices?; Why Do Users Search for Winbuzz Login Before Match Time; Top Casino Games to Play on winbuzz and Win Real Cash Rewards</w:t>
      </w:r>
    </w:p>
    <w:p>
      <w:r>
        <w:rPr>
          <w:b/>
        </w:rPr>
        <w:t>/winbuzz-id-secure-signup-login-guide</w:t>
      </w:r>
    </w:p>
    <w:p>
      <w:r>
        <w:rPr>
          <w:b w:val="0"/>
        </w:rPr>
        <w:t>Winbuzz ID Guide for Secure Signup and Quick Login Access</w:t>
      </w:r>
    </w:p>
    <w:p>
      <w:r>
        <w:rPr>
          <w:b w:val="0"/>
        </w:rPr>
        <w:t>Sections: What Is a Winbuzz ID?; Why Security Matters; Step-by-Step Guide to Creating an Account; 1. Choose a Verified Access Route; 2. Review the Terms; 3. Enter Accurate Details; 4. Complete Verification; 5. Create Secure Credentials; 6. Review the Account; How to Access Your Account Quickly; Understanding the Winbuzz Bet Login Process; Features of a Good Account Platform; Fast Performance; Simple Navigation; Clear Security Guidance; Cross-Device Compatibility; Helpful Customer Support; Quality, Comfort, and Ease of Use; Tips to Keep Your Account Secure; Common Login Issues and Solutions; Incorrect Username or Password; Forgotten Password; Expired Verification Code; Slow or Unresponsive Page; Account Temporarily Locked; Unrecognised Activity; Customer Support and Recovery; Mistakes to Avoid; Benefits of a Properly Managed Account; Versatility Across Different Devices; Long-Term Value and Changing Expectations; Responsible and Thoughtful Use; Future of Digital Account Access; Conclusion; Explore Our Recent Blogs; How Does Winbuzz ID User Experience Compare Across Devices?; Why Do Users Search for Winbuzz Login Before Match Time; Top Casino Games to Play on winbuzz and Win Real Cash Rewards</w:t>
      </w:r>
    </w:p>
    <w:p>
      <w:r>
        <w:rPr>
          <w:b/>
        </w:rPr>
        <w:t>/winbuzz-bet-safe-online-access</w:t>
      </w:r>
    </w:p>
    <w:p>
      <w:r>
        <w:rPr>
          <w:b w:val="0"/>
        </w:rPr>
        <w:t>Winbuzz Bet Guide for Safe and Simple Online Access in India</w:t>
      </w:r>
    </w:p>
    <w:p>
      <w:r>
        <w:rPr>
          <w:b w:val="0"/>
        </w:rPr>
        <w:t>Sections: Safe Access Starts with Clear Information; Quality Is Built Through Consistency; Comfort Across Mobile, Tablet, and Desktop; Ease of Use Reduces Avoidable Errors; Account Security Is a Shared Responsibility; Choosing the Right Access Method; Payments Need Clarity, Not Speed Alone; Customer Support Should Solve the Real Problem; Versatility Means Supporting Different Needs; Responsible Use Creates Long-Term Value; Thoughtful Digital Choices Are More Sustainable; Meeting Changing Customer Expectations; Conclusion; Explore Our Recent Blogs; How Does Winbuzz ID User Experience Compare Across Devices?; Why Do Users Search for Winbuzz Login Before Match Time; Top Casino Games to Play on winbuzz and Win Real Cash Rewards</w:t>
      </w:r>
    </w:p>
    <w:p>
      <w:r>
        <w:rPr>
          <w:b/>
        </w:rPr>
        <w:t>/winbuzz-bet-login-safety-checklist</w:t>
      </w:r>
    </w:p>
    <w:p>
      <w:r>
        <w:rPr>
          <w:b w:val="0"/>
        </w:rPr>
        <w:t>Winbuzz Bet Login: Smart Habits for Everyday Account Use</w:t>
      </w:r>
    </w:p>
    <w:p>
      <w:r>
        <w:rPr>
          <w:b w:val="0"/>
        </w:rPr>
        <w:t>Sections: Start With the Correct Login Page; Protect Your Password and OTP; Check Your Device Before Logging In; Make the Login Process Comfortable and Easy; Review Account Activity Regularly; Keep Personal Information Accurate; Think About Long-Term Account Safety; Conclusion; FAQs; 1. What should I check before logging into Winbuzz?; 2. Should I share my Winbuzz password with support?; 3. What should I do if I notice unusual account activity?; 4. Is it safe to log into Winbuzz on a public computer?; 5. Why is account verification important?; Explore Our Recent Blogs; How Does Winbuzz ID User Experience Compare Across Devices?; Why Do Users Search for Winbuzz Login Before Match Time; Top Casino Games to Play on winbuzz and Win Real Cash Rewards</w:t>
      </w:r>
    </w:p>
    <w:p>
      <w:r>
        <w:rPr>
          <w:b/>
        </w:rPr>
        <w:t>/winbuzz-login-problems-fixes-2026</w:t>
      </w:r>
    </w:p>
    <w:p>
      <w:r>
        <w:rPr>
          <w:b w:val="0"/>
        </w:rPr>
        <w:t>Winbuzz Login Problems: Easy Fixes for 2026</w:t>
      </w:r>
    </w:p>
    <w:p>
      <w:r>
        <w:rPr>
          <w:b w:val="0"/>
        </w:rPr>
        <w:t>Sections: Why Do Winbuzz Login Problems Happen?; Check Your Username and Password First; Check Your Internet Connection; Clear Browser Cache and Cookies; What If You Are Not Receiving the OTP?; When the Winbuzz Login Page Will Not Open; Make Login Easier and More Comfortable; When Should You Contact Customer Support?; Changing Customer Expectations in 2026; Conclusion; FAQs; 1. Why is my Winbuzz account not letting me log in?; 2. What should I do if I forget my Winbuzz password?; 3. Why am I not receiving my login OTP?; 4. Can clearing browser cache fix login problems?; 5. What information should I provide to customer support?; Explore Our Recent Blogs; How Does Winbuzz ID User Experience Compare Across Devices?; Why Do Users Search for Winbuzz Login Before Match Time; Top Casino Games to Play on winbuzz and Win Real Cash Rewards</w:t>
      </w:r>
    </w:p>
    <w:p>
      <w:r>
        <w:rPr>
          <w:b/>
        </w:rPr>
        <w:t>/before-using-winbuzz-id-important-details</w:t>
      </w:r>
    </w:p>
    <w:p>
      <w:r>
        <w:rPr>
          <w:b w:val="0"/>
        </w:rPr>
        <w:t>Winbuzz ID: Important Details to Check Before Use</w:t>
      </w:r>
    </w:p>
    <w:p>
      <w:r>
        <w:rPr>
          <w:b w:val="0"/>
        </w:rPr>
        <w:t>Sections: Check the Platform and Website Address First; Understand Registration and Account Requirements; Look at Security Features; Check Ease of Use and Mobile Compatibility; Review Payments, Withdrawals and Account Conditions; Consider Customer Support and Overall Experience; Think About Long-Term Value and Responsible Use; Conclusion; FAQs; 1. What should I check before using a Winbuzz account?; 2. Is it safe to share my Winbuzz password with support?; 3. Can I use Winbuzz on a mobile phone?; 4. What should I do if I cannot log in?; 5. Should I check local laws before using an online gaming platform?; Explore Our Recent Blogs; How Does Winbuzz ID User Experience Compare Across Devices?; Why Do Users Search for Winbuzz Login Before Match Time; Top Casino Games to Play on winbuzz and Win Real Cash Rewards</w:t>
      </w:r>
    </w:p>
    <w:p>
      <w:r>
        <w:rPr>
          <w:b/>
        </w:rPr>
        <w:t>/how-to-change-winbuzz-bet-username</w:t>
      </w:r>
    </w:p>
    <w:p>
      <w:r>
        <w:rPr>
          <w:b w:val="0"/>
        </w:rPr>
        <w:t>How to Change Your Winbuzz Bet Username Guide</w:t>
      </w:r>
    </w:p>
    <w:p>
      <w:r>
        <w:rPr>
          <w:b w:val="0"/>
        </w:rPr>
        <w:t>Sections: Why Your Username Matters; Check Your Account Settings First; Can a Winbuzz Username Actually Be Changed?; What to Do If There Is No Change Option; Username Change vs Password Change; Avoid Creating a Second Account; Choosing a Better Username From the Start; Mobile Access and Customer Convenience; Conclusion; FAQs; 1. Can I Change My Winbuzz Username After Registration?; 2. What Should I Do If I Cannot Find a Username Change Option?; 3. Can I Create a New Account With a Different Username?; 4. Can I Change My Password Even If My Username Cannot Be Changed?; 5. Is It Safe to Share My Username With Customer Support?; Explore Our Recent Blogs; How Does Winbuzz ID User Experience Compare Across Devices?; Why Do Users Search for Winbuzz Login Before Match Time; Top Casino Games to Play on winbuzz and Win Real Cash Rewards</w:t>
      </w:r>
    </w:p>
    <w:p>
      <w:r>
        <w:rPr>
          <w:b/>
        </w:rPr>
        <w:t>/is-winbuzz-com-easy-to-use-features-user-experience</w:t>
      </w:r>
    </w:p>
    <w:p>
      <w:r>
        <w:rPr>
          <w:b w:val="0"/>
        </w:rPr>
        <w:t>Is Winbuzz Com Easy to Use? Features &amp; User Experience</w:t>
      </w:r>
    </w:p>
    <w:p>
      <w:r>
        <w:rPr>
          <w:b w:val="0"/>
        </w:rPr>
        <w:t>Sections: Simple Navigation for New and Returning Users; Mobile Experience and Everyday Convenience; Features That Support Different Interests; Account Access and Customer Experience; Quality, Comfort, and Long-Term Value; Making Thoughtful Choices as Expectations Change; Conclusion; FAQs; Is Winbuzz Easy for Beginners to Navigate?; Can Winbuzz Be Accessed on Mobile Devices?; What Features Can Users Find on Winbuzz?; Why Is User Experience Important on an Online Gaming Platform?; What Should Users Check Before Using an Online Gaming Platform?; Explore Our Recent Blogs; How Does Winbuzz ID User Experience Compare Across Devices?; Why Do Users Search for Winbuzz Login Before Match Time; Top Casino Games to Play on winbuzz and Win Real Cash Rewards</w:t>
      </w:r>
    </w:p>
    <w:p>
      <w:r>
        <w:rPr>
          <w:b/>
        </w:rPr>
        <w:t>/winbuzz-cricket-markets-explained-first-time-users</w:t>
      </w:r>
    </w:p>
    <w:p>
      <w:r>
        <w:rPr>
          <w:b w:val="0"/>
        </w:rPr>
        <w:t>Winbuzz Cricket Markets Guide for First-Time Users</w:t>
      </w:r>
    </w:p>
    <w:p>
      <w:r>
        <w:rPr>
          <w:b w:val="0"/>
        </w:rPr>
        <w:t>Sections: What Is a Cricket Market?; Match Winner Market; Understanding Runs and Over/Under Markets; Player Performance Markets; Session and Live Cricket Markets; Why Ease of Use Matters for New Users; Choosing Markets Thoughtfully; Quality, Versatility and Long-Term Value; Thoughtful Decisions and Responsible Use; Conclusion; FAQs; 1. What is a cricket betting market?; 2. Which cricket market is easiest for beginners?; 3. What are over/under cricket markets?; 4. What are live cricket markets?; 5. Can understanding cricket markets guarantee a winning result?; Explore Our Recent Blogs; How Does Winbuzz ID User Experience Compare Across Devices?; Why Do Users Search for Winbuzz Login Before Match Time; Top Casino Games to Play on winbuzz and Win Real Cash Rewards</w:t>
      </w:r>
    </w:p>
    <w:p>
      <w:r>
        <w:rPr>
          <w:b/>
        </w:rPr>
        <w:t>/winbuzz-bet-withdrawal-kyc-payment-issues</w:t>
      </w:r>
    </w:p>
    <w:p>
      <w:r>
        <w:rPr>
          <w:b w:val="0"/>
        </w:rPr>
        <w:t>Winbuzz Bet Withdrawal: KYC &amp; Payment Issues</w:t>
      </w:r>
    </w:p>
    <w:p>
      <w:r>
        <w:rPr>
          <w:b w:val="0"/>
        </w:rPr>
        <w:t>Sections: Why Withdrawal Problems Happen; Withdrawal Showing as Pending; Incorrect Bank or UPI Details; KYC or Verification Problems; Bonus or Balance Restrictions; What to Do When a Withdrawal Fails; Improving Ease of Use and Customer Experience; Security and Thoughtful Withdrawal Decisions; Long-Term Value of Better Payment Practices; Conclusion; FAQs; Why is my Winbuzz withdrawal still pending?; What should I do if I entered incorrect bank details?; Can KYC affect my withdrawal?; Why was my withdrawal rejected?; Should I pay someone to speed up my withdrawal?; Explore Our Recent Blogs; How Does Winbuzz ID User Experience Compare Across Devices?; Why Do Users Search for Winbuzz Login Before Match Time; Top Casino Games to Play on winbuzz and Win Real Cash Rewards</w:t>
      </w:r>
    </w:p>
    <w:p>
      <w:r>
        <w:rPr>
          <w:b/>
        </w:rPr>
        <w:t>/winbuzz-login-troubleshooting</w:t>
      </w:r>
    </w:p>
    <w:p>
      <w:r>
        <w:rPr>
          <w:b w:val="0"/>
        </w:rPr>
        <w:t>Winbuzz Login Troubleshooting: What to Check First</w:t>
      </w:r>
    </w:p>
    <w:p>
      <w:r>
        <w:rPr>
          <w:b w:val="0"/>
        </w:rPr>
        <w:t>Sections: Why Login Problems Can Happen; Check Your Login Details First; Check Your Internet and Browser; OTP and Verification Problems; Mobile and Desktop Login Checks; Security Should Come Before Convenience; When Customer Support Can Help; Conclusion; FAQs; 1. Why is my Winbuzz login not working?; 2. What should I do if I forget my login password?; 3. Why am I not receiving the OTP?; 4. Can browser cache affect login?; 5. When should I contact customer support?; Explore Our Recent Blogs; How Does Winbuzz ID User Experience Compare Across Devices?; Why Do Users Search for Winbuzz Login Before Match Time; Top Casino Games to Play on winbuzz and Win Real Cash Rewards</w:t>
      </w:r>
    </w:p>
    <w:p>
      <w:r>
        <w:rPr>
          <w:b/>
        </w:rPr>
        <w:t>/how-to-recover-winbuzz-login-details</w:t>
      </w:r>
    </w:p>
    <w:p>
      <w:r>
        <w:rPr>
          <w:b w:val="0"/>
        </w:rPr>
        <w:t>How to Recover Your Winbuzz Login Details</w:t>
      </w:r>
    </w:p>
    <w:p>
      <w:r>
        <w:rPr>
          <w:b w:val="0"/>
        </w:rPr>
        <w:t>Sections: Why Login Details Get Forgotten; Check Your Saved Account Information First; Use the Password Recovery Option; What If You Forgot Your Username?; Fix Common Recovery Problems; Create a Better and More Comfortable Login Routine; Think Carefully About Account Security; Meeting Changing Customer Expectations; Conclusion; FAQs; 1. What Should I Do If I Forget My Winbuzz Password?; 2. Can I Recover My Username If I Have Forgotten It?; 3. What Should I Do If I Do Not Receive a Recovery OTP?; 4. Is It Safe to Share My Password With Customer Support?; 5. How Can I Avoid Forgetting My Login Details Again?; Explore Our Recent Blogs; How Does Winbuzz ID User Experience Compare Across Devices?; Why Do Users Search for Winbuzz Login Before Match Time; Top Casino Games to Play on winbuzz and Win Real Cash Rewards</w:t>
      </w:r>
    </w:p>
    <w:p>
      <w:r>
        <w:rPr>
          <w:b/>
        </w:rPr>
        <w:t>/winbuzz-cricket-guide-match-runs-player-live-markets</w:t>
      </w:r>
    </w:p>
    <w:p>
      <w:r>
        <w:rPr>
          <w:b w:val="0"/>
        </w:rPr>
        <w:t>Winbuzz Cricket Guide: Match, Runs, Player &amp; Live Markets</w:t>
      </w:r>
    </w:p>
    <w:p>
      <w:r>
        <w:rPr>
          <w:b w:val="0"/>
        </w:rPr>
        <w:t>Sections: What Does a Cricket Market Mean?; Match Winner: The Simplest Market to Understand; Understanding Runs and Total Markets; Player Markets Add More Variety; Live Cricket Markets and Changing Conditions; Why Ease of Use Matters for Beginners; Versatility and Long-Term Value; How Changing Expectations Shape Cricket Platforms; Conclusion; FAQs; 1. Which cricket market is easiest for beginners?; 2. What are player markets in cricket?; 3. How do live cricket markets differ from pre-match markets?; 4. Can cricket markets guarantee a result?; Explore Our Recent Blogs; How Does Winbuzz ID User Experience Compare Across Devices?; Why Do Users Search for Winbuzz Login Before Match Time; Top Casino Games to Play on winbuzz and Win Real Cash Rewards</w:t>
      </w:r>
    </w:p>
    <w:p>
      <w:r>
        <w:rPr>
          <w:b/>
        </w:rPr>
        <w:t>/womens-asia-cup-2026-india-vs-pakistan-match-preview</w:t>
      </w:r>
    </w:p>
    <w:p>
      <w:r>
        <w:rPr>
          <w:b w:val="0"/>
        </w:rPr>
        <w:t>Women’s Asia Cup 2026 India vs Pakistan Preview</w:t>
      </w:r>
    </w:p>
    <w:p>
      <w:r>
        <w:rPr>
          <w:b w:val="0"/>
        </w:rPr>
        <w:t>Sections: India vs Pakistan: Match Context; Key Players to Watch for India; Smriti Mandhana; Harmanpreet Kaur; Deepti Sharma; Renuka Thakur; Pakistan Players Who Could Make an Impact; Dubai Conditions and the Importance of Adaptability; What Could Decide the Match?; Changing Expectations Around Cricket Coverage; Conclusion; FAQs; 1. When is the India vs Pakistan Women’s Asia Cup 2026 match?; 2. Who is captaining India in the Women’s Asia Cup 2026?; 3. Who is Pakistan’s captain for the Women’s Asia Cup 2026?; 4. Which Indian players could be important against Pakistan?; 5. Where is the Women’s Asia Cup 2026 being played?; Explore Our Recent Blogs; How Does Winbuzz ID User Experience Compare Across Devices?; Why Do Users Search for Winbuzz Login Before Match Time; Top Casino Games to Play on winbuzz and Win Real Cash Rewards</w:t>
      </w:r>
    </w:p>
    <w:p>
      <w:r>
        <w:rPr>
          <w:b/>
        </w:rPr>
        <w:t>/how-to-register-on-winbuzz</w:t>
      </w:r>
    </w:p>
    <w:p>
      <w:r>
        <w:rPr>
          <w:b w:val="0"/>
        </w:rPr>
        <w:t>How to Register on Winbuzz: Step-by-Step Account Guide</w:t>
      </w:r>
    </w:p>
    <w:p>
      <w:r>
        <w:rPr>
          <w:b w:val="0"/>
        </w:rPr>
        <w:t>Sections: Why Proper Registration Matters; Step 1: Find the Correct Registration Page; Step 2: Enter Your Basic Information; Step 3: Create Strong Login Credentials; Step 4: Complete Verification; Step 5: Review the Account Before Using It; Mobile Access and Ease of Use; What to Do If Registration Does Not Work; Making a Thoughtful Choice; Conclusion; FAQs; 1. What Information Is Normally Required During Registration?; 2. Why Might Account Verification Be Required?; 3. What Should I Do If I Do Not Receive an OTP?; 4. How Can I Protect My New Account?; 5. Can I Register If I Am Under 18?; Explore Our Recent Blogs; How Does Winbuzz ID User Experience Compare Across Devices?; Why Do Users Search for Winbuzz Login Before Match Time; Top Casino Games to Play on winbuzz and Win Real Cash Rewards</w:t>
      </w:r>
    </w:p>
    <w:p>
      <w:r>
        <w:rPr>
          <w:b/>
        </w:rPr>
        <w:t>/duleep-trophy-2026-players-to-watch-semi-finals</w:t>
      </w:r>
    </w:p>
    <w:p>
      <w:r>
        <w:rPr>
          <w:b w:val="0"/>
        </w:rPr>
        <w:t>Duleep Trophy 2026: Players to Watch in Semi-Finals</w:t>
      </w:r>
    </w:p>
    <w:p>
      <w:r>
        <w:rPr>
          <w:b w:val="0"/>
        </w:rPr>
        <w:t>Sections: Why the Duleep Trophy Semi-Finals Matter; Vaibhav Sooryavanshi: The Young Player Under the Spotlight; Rinku Singh and Rajat Patidar: Experience for Central Zone; Shaik Rasheed and Tilak Varma: South Zone’s Batting Options; Arshdeep Singh and Abid Mushtaq: North Zone’s Bowling Threat; What Makes These Semi-Finals Interesting for Fans?; Looking Beyond the Semi-Finals; Conclusion; FAQs; 1. When are the Duleep Trophy 2026 semi-finals being played?; 2. Which teams are playing in the Duleep Trophy semi-finals?; 3. Who is the player to watch from East Zone?; 4. Which North Zone bowler impressed in the quarter-final?; 5. Where will the Duleep Trophy 2026 final be played?; Explore Our Recent Blogs; How Does Winbuzz ID User Experience Compare Across Devices?; Why Do Users Search for Winbuzz Login Before Match Time; Top Casino Games to Play on winbuzz and Win Real Cash Rewards</w:t>
      </w:r>
    </w:p>
    <w:p>
      <w:r>
        <w:rPr>
          <w:b/>
        </w:rPr>
        <w:t>/winbuzz-com-website-features-mobile-experience</w:t>
      </w:r>
    </w:p>
    <w:p>
      <w:r>
        <w:rPr>
          <w:b w:val="0"/>
        </w:rPr>
        <w:t>Winbuzz Com Website: Features &amp; Mobile Experience</w:t>
      </w:r>
    </w:p>
    <w:p>
      <w:r>
        <w:rPr>
          <w:b w:val="0"/>
        </w:rPr>
        <w:t>Sections: Understanding the Winbuzz Website; Mobile Experience and Accessibility; Key Features Users May Look For; Sports and Live Markets; Account Access; Gaming Variety; Ease of Use and Customer Experience; Quality and Long-Term Value; Thoughtful and Responsible Use; Changing Customer Expectations; Conclusion; FAQs; 1. What is the Winbuzz website?; 2. Is Winbuzz available on mobile devices?; 3. What sports can users find on Winbuzz?; 4. How can users protect their Winbuzz account?; 5. What should users check before using Winbuzz?; Explore Our Recent Blogs; How Does Winbuzz ID User Experience Compare Across Devices?; Why Do Users Search for Winbuzz Login Before Match Time; Top Casino Games to Play on winbuzz and Win Real Cash Rewards</w:t>
      </w:r>
    </w:p>
    <w:p>
      <w:r>
        <w:rPr>
          <w:b/>
        </w:rPr>
        <w:t>/how-to-create-winbuzz-account-step-by-step-guide</w:t>
      </w:r>
    </w:p>
    <w:p>
      <w:r>
        <w:rPr>
          <w:b w:val="0"/>
        </w:rPr>
        <w:t>Winbuzz Account Guide: Registration, Verification &amp; Security</w:t>
      </w:r>
    </w:p>
    <w:p>
      <w:r>
        <w:rPr>
          <w:b w:val="0"/>
        </w:rPr>
        <w:t>Sections: Key Things to Consider During Registration; Step 1: Verify the Winbuzz Website Before Registration; Step 2: Select the Registration Option; Step 3: Enter Your Account Details; Step 4: Review the Information; Step 5: Complete Any Verification; Understanding Your Winbuzz ID; Making the Experience Easier and More Comfortable; Making Thoughtful Decisions for Long-Term Use; Conclusion; Explore Our Recent Blogs; How Does Winbuzz ID User Experience Compare Across Devices?; Why Do Users Search for Winbuzz Login Before Match Time; Top Casino Games to Play on winbuzz and Win Real Cash Rewards</w:t>
      </w:r>
    </w:p>
    <w:p>
      <w:r>
        <w:rPr>
          <w:b/>
        </w:rPr>
        <w:t>/winbuzz-id-safety-tips</w:t>
      </w:r>
    </w:p>
    <w:p>
      <w:r>
        <w:rPr>
          <w:b w:val="0"/>
        </w:rPr>
        <w:t>Winbuzz ID Safety Tips for Better Account Protection</w:t>
      </w:r>
    </w:p>
    <w:p>
      <w:r>
        <w:rPr>
          <w:b w:val="0"/>
        </w:rPr>
        <w:t>Sections: Why Account Protection Matters; Create a Strong and Unique Password; Use Only Trusted Login Channels; Never Share Your Password or OTP; Protect the Device You Use; Be Careful With Public Wi-Fi; Review Account Activity Regularly; Make Security Part of the Everyday Experience; Long-Term Value of Better Account Habits; Think Carefully Before Taking Action; What to Do If You Suspect Unauthorized Access; Conclusion; FAQs; 1. What is the most important way to protect my Winbuzz account?; 2. Should I share my Winbuzz password with customer support?; 3. Is it safe to log in through links received on social media?; 4. What should I do if I notice unusual account activity?; 5. Can security measures guarantee complete protection?; Explore Our Recent Blogs; How Does Winbuzz ID User Experience Compare Across Devices?; Why Do Users Search for Winbuzz Login Before Match Time; Top Casino Games to Play on winbuzz and Win Real Cash Rewards</w:t>
      </w:r>
    </w:p>
    <w:p>
      <w:r>
        <w:rPr>
          <w:b/>
        </w:rPr>
        <w:t>/india-vs-sri-lanka-test-galle</w:t>
      </w:r>
    </w:p>
    <w:p>
      <w:r>
        <w:rPr>
          <w:b w:val="0"/>
        </w:rPr>
        <w:t>India vs Sri Lanka Test: India Takes Control in Galle</w:t>
      </w:r>
    </w:p>
    <w:p>
      <w:r>
        <w:rPr>
          <w:b w:val="0"/>
        </w:rPr>
        <w:t>Sections: India Set the Tone With a Strong Batting Start; Padikkal’s Century Changed the Shape of the Innings; Sri Lanka’s Spinners Fight Back; Why India’s First-Innings Total Matters; The Importance of Bowling After a Big Score; Quality, Comfort and Ease of Following the Match; Versatility and Changing Expectations; Thoughtful Decision-Making in Cricket Coverage; Conclusion; FAQs; 1. Where is the India vs Sri Lanka first Test being played?; 2. How many runs did Devdutt Padikkal score?; 3. What was India’s first-innings total?; 4. Who were Sri Lanka’s leading wicket-takers?; 5. Why is the Galle Test important for both teams?; Explore Our Recent Blogs; How Does Winbuzz ID User Experience Compare Across Devices?; Why Do Users Search for Winbuzz Login Before Match Time; Top Casino Games to Play on winbuzz and Win Real Cash Rewards</w:t>
      </w:r>
    </w:p>
    <w:p>
      <w:r>
        <w:rPr>
          <w:b/>
        </w:rPr>
        <w:t>/winbuzz-id-account-identification</w:t>
      </w:r>
    </w:p>
    <w:p>
      <w:r>
        <w:rPr>
          <w:b w:val="0"/>
        </w:rPr>
        <w:t>Winbuzz ID: How Account Identification Works</w:t>
      </w:r>
    </w:p>
    <w:p>
      <w:r>
        <w:rPr>
          <w:b w:val="0"/>
        </w:rPr>
        <w:t>Sections: What Is a Winbuzz ID?; Why Simple Account Access Matters; A Practical Approach to Account Login; Mobile Access and Everyday Comfort; How Customer Support Adds Value; Security Should Be Part of the Experience; Versatility for Different Users; Long-Term Value and Changing Expectations; Conclusion; FAQs; 1. What is a Winbuzz ID?; 2. What should I do if I cannot access my account?; 3. Can I use my account on a mobile phone?; 4. How can I keep my account secure?; 5. What should I check before using an online gaming platform?; Explore Our Recent Blogs; How Does Winbuzz ID User Experience Compare Across Devices?; Why Do Users Search for Winbuzz Login Before Match Time; Top Casino Games to Play on winbuzz and Win Real Cash Rewards</w:t>
      </w:r>
    </w:p>
    <w:p>
      <w:r>
        <w:rPr>
          <w:b/>
        </w:rPr>
        <w:t>/winbuzz-com-withdrawal-guide</w:t>
      </w:r>
    </w:p>
    <w:p>
      <w:r>
        <w:rPr>
          <w:b w:val="0"/>
        </w:rPr>
        <w:t>Winbuzz com Withdrawal Guide: What to Check</w:t>
      </w:r>
    </w:p>
    <w:p>
      <w:r>
        <w:rPr>
          <w:b w:val="0"/>
        </w:rPr>
        <w:t>Sections: Why Checking Withdrawal Details Matters; Complete Account Verification First; Check Your Available Balance; Confirm Payment Details Carefully; Understand Processing Times; What to Do When a Withdrawal Is Pending; Ease of Use and Customer Experience; Think About Long-Term Value and Responsible Decisions; How to Check a Withdrawal Before Confirming; Conclusion; FAQs; 1. Why can a Winbuzz withdrawal remain pending?; 2. Is account verification required for withdrawal?; 3. Why is my withdrawal taking longer than expected?; 4. What should I do if my withdrawal is approved but the money has not arrived?; 5. Can bonus funds be withdrawn directly?; Explore Our Recent Blogs; How Does Winbuzz ID User Experience Compare Across Devices?; Why Do Users Search for Winbuzz Login Before Match Time; Top Casino Games to Play on winbuzz and Win Real Cash Rewards</w:t>
      </w:r>
    </w:p>
    <w:p>
      <w:r>
        <w:rPr>
          <w:b/>
        </w:rPr>
        <w:t>/winbuzz-com-customer-support</w:t>
      </w:r>
    </w:p>
    <w:p>
      <w:r>
        <w:rPr>
          <w:b w:val="0"/>
        </w:rPr>
        <w:t>Winbuzz Com Customer Support &amp; Account Assistance</w:t>
      </w:r>
    </w:p>
    <w:p>
      <w:r>
        <w:rPr>
          <w:b w:val="0"/>
        </w:rPr>
        <w:t>Sections: Why Customer Support Matters; Common Account Problems That Need Assistance; How Winbuzz Com Support Can Help; Ease of Use and Customer Experience; Security Should Come First; Support for Changing Customer Expectations; Making Better Use of Customer Support; Conclusion; FAQs; 1. What can Winbuzz Com customer support help with?; 2. What should I do if I cannot log in to my account?; 3. Should I share my OTP with customer support?; 4. Can customer support help with payment-related problems?; 5. How can I make a support request easier to resolve?; Explore Our Recent Blogs; How Does Winbuzz ID User Experience Compare Across Devices?; Why Do Users Search for Winbuzz Login Before Match Time; Top Casino Games to Play on winbuzz and Win Real Cash Rewards</w:t>
      </w:r>
    </w:p>
    <w:p>
      <w:r>
        <w:rPr>
          <w:b/>
        </w:rPr>
        <w:t>/winbuzz-bet-match-updates</w:t>
      </w:r>
    </w:p>
    <w:p>
      <w:r>
        <w:rPr>
          <w:b w:val="0"/>
        </w:rPr>
        <w:t>Winbuzz Bet Match Updates: Follow Games in Real Time</w:t>
      </w:r>
    </w:p>
    <w:p>
      <w:r>
        <w:rPr>
          <w:b w:val="0"/>
        </w:rPr>
        <w:t>Sections: Why Real-Time Match Updates Matter; How Winbuzz Match Information Can Be Followed; Quality and Accuracy Make a Difference; Ease of Use Across Devices; Customer Experience and Responsible Decisions; Versatility and Long-Term Value; Keeping Up With Changing Customer Expectations; Conclusion; FAQs; 1. What are Winbuzz match updates?; 2. Can I follow live cricket matches on Winbuzz?; 3. Why are real-time cricket updates useful?; 4. Can I access Winbuzz match information on mobile?; 5. Should I rely only on live updates when making betting decisions?; Explore Our Recent Blogs; How Does Winbuzz ID User Experience Compare Across Devices?; Why Do Users Search for Winbuzz Login Before Match Time; Top Casino Games to Play on winbuzz and Win Real Cash Rewards</w:t>
      </w:r>
    </w:p>
    <w:p>
      <w:r>
        <w:rPr>
          <w:b/>
        </w:rPr>
        <w:t>/is-winbuzz-a-legal-betting-platform</w:t>
      </w:r>
    </w:p>
    <w:p>
      <w:r>
        <w:rPr>
          <w:b w:val="0"/>
        </w:rPr>
        <w:t>Is Winbuzz a Legal Betting Platform? Key Facts 2026</w:t>
      </w:r>
    </w:p>
    <w:p>
      <w:r>
        <w:rPr>
          <w:b w:val="0"/>
        </w:rPr>
        <w:t>Sections: Why Legal Status Matters; What Should You Check on Winbuzz?; Winbuzz In India and Changing Regulations; Quality, Security and Customer Experience; Long-Term Value and Responsible Decisions; What Should Customers Expect Going Forward?; Conclusion; FAQs; 1. Is Winbuzz legal in India?; 2. Does a website claiming to be licensed prove that it is legal?; 3. What should I check before using an online betting platform?; 4. Why is the 2026 online gaming framework important?; 5. Can I rely on Winbuzz customer support for legal advice?; Explore Our Recent Blogs; How Does Winbuzz ID User Experience Compare Across Devices?; Why Do Users Search for Winbuzz Login Before Match Time; Top Casino Games to Play on winbuzz and Win Real Cash Rewards</w:t>
      </w:r>
    </w:p>
    <w:p>
      <w:r>
        <w:rPr>
          <w:b/>
        </w:rPr>
        <w:t>/winbuzz-bet-login-problems-easy-solutions-for-common-issues</w:t>
      </w:r>
    </w:p>
    <w:p>
      <w:r>
        <w:rPr>
          <w:b w:val="0"/>
        </w:rPr>
        <w:t>Winbuzz Bet Login Problems? Easy Fixes for Common Issues</w:t>
      </w:r>
    </w:p>
    <w:p>
      <w:r>
        <w:rPr>
          <w:b w:val="0"/>
        </w:rPr>
        <w:t>Sections: Why Login Problems Happen; Check Your Mobile Number and Password; Not Receiving the OTP? Try These Steps; Clear Cache for a Better Experience; Update the App or Browser; When Your Account Gets Temporarily Locked; Device and Network Compatibility; How Good Support Improves Customer Confidence; Smart Habits That Prevent Future Login Issues; Conclusion; FAQs; 1. Why is my Winbuzz Bet Login not working?; 2. What should I do if I do not receive the OTP?; 3. Can my Winbuzz account get locked?; 4. Will clearing browser cache delete my account?; 5. How can I recover my winbuzz id if I forget the password?; Explore Our Recent Blogs; How Does Winbuzz ID User Experience Compare Across Devices?; Why Do Users Search for Winbuzz Login Before Match Time; Top Casino Games to Play on winbuzz and Win Real Cash Rewards</w:t>
      </w:r>
    </w:p>
    <w:p>
      <w:r>
        <w:rPr>
          <w:b/>
        </w:rPr>
        <w:t>/winbuzz-cricket-match-predictions</w:t>
      </w:r>
    </w:p>
    <w:p>
      <w:r>
        <w:rPr>
          <w:b w:val="0"/>
        </w:rPr>
        <w:t>Winbuzz Cricket Match Predictions After Login</w:t>
      </w:r>
    </w:p>
    <w:p>
      <w:r>
        <w:rPr>
          <w:b w:val="0"/>
        </w:rPr>
        <w:t>Sections: What Can You Check After Logging In?; Why Match Information Matters; How Winbuzz Can Make Match Research Easier; What Should You Check Before Following a Prediction?; A Better Approach to Match-Day Decisions; Does Match Research Have Long-Term Value?; Conclusion; FAQs; 1. Can I check cricket match information after Winbuzz login?; 2. Are Winbuzz cricket predictions guaranteed?; 3. What should I check before following a cricket prediction?; 4. Can I check upcoming T20 and ODI matches?; 5. Should I rely only on a match prediction?; Explore Our Recent Blogs; How Does Winbuzz ID User Experience Compare Across Devices?; Why Do Users Search for Winbuzz Login Before Match Time; Top Casino Games to Play on winbuzz and Win Real Cash Rewards</w:t>
      </w:r>
    </w:p>
    <w:p>
      <w:r>
        <w:rPr>
          <w:b/>
        </w:rPr>
        <w:t>/winbuzz-cricket-live-match-updates</w:t>
      </w:r>
    </w:p>
    <w:p>
      <w:r>
        <w:rPr>
          <w:b w:val="0"/>
        </w:rPr>
        <w:t>Winbuzz Cricket Live: Keep Up With Match Updates</w:t>
      </w:r>
    </w:p>
    <w:p>
      <w:r>
        <w:rPr>
          <w:b w:val="0"/>
        </w:rPr>
        <w:t>Sections: Why Live Cricket Updates Matter; How to Follow a Match More Effectively; A Simple and Comfortable User Experience; Following Different Types of Cricket Matches; Quality Information Supports Better Decisions; Long-Term Value Through Thoughtful Match Tracking; Conclusion; FAQs; 1. What are Winbuzz cricket match updates?; 2. Can I follow live cricket matches on Winbuzz?; 3. What should I check when following a live cricket match?; 4. Is a Winbuzz login required to access an account?; 5. Should live match information be used as a guarantee of betting results?; Explore Our Recent Blogs; How Does Winbuzz ID User Experience Compare Across Devices?; Why Do Users Search for Winbuzz Login Before Match Time; Top Casino Games to Play on winbuzz and Win Real Cash Rewards</w:t>
      </w:r>
    </w:p>
    <w:p>
      <w:r>
        <w:rPr>
          <w:b/>
        </w:rPr>
        <w:t>/winbuzz-id-features-online-cricket-experience</w:t>
      </w:r>
    </w:p>
    <w:p>
      <w:r>
        <w:rPr>
          <w:b w:val="0"/>
        </w:rPr>
        <w:t>Winbuzz ID Features for a Better Online Cricket Experience</w:t>
      </w:r>
    </w:p>
    <w:p>
      <w:r>
        <w:rPr>
          <w:b w:val="0"/>
        </w:rPr>
        <w:t>Sections: Simple access makes a big difference; Mobile comfort for everyday cricket fans; Reliable performance during live matches; A better customer experience through easy navigation; Security supports long-term confidence; Versatility for different types of cricket followers; Thoughtful technology and responsible choices; Meeting changing customer expectations; Conclusion; FAQs; 1. What is Winbuzz ID?; 2. Is Winbuzz ID easy for beginners to use?; 3. How does winbuzz bet login improve the experience?; 4. Can I use Winbuzz ID on both mobile and desktop?; 5. Why is winbuzz login security important?; Explore Our Recent Blogs; How Does Winbuzz ID User Experience Compare Across Devices?; Why Do Users Search for Winbuzz Login Before Match Time; Top Casino Games to Play on winbuzz and Win Real Cash Rewards</w:t>
      </w:r>
    </w:p>
    <w:p>
      <w:r>
        <w:rPr>
          <w:b/>
        </w:rPr>
        <w:t>/best-features-for-cricket-betting-on-winbuzz-com</w:t>
      </w:r>
    </w:p>
    <w:p>
      <w:r>
        <w:rPr>
          <w:b w:val="0"/>
        </w:rPr>
        <w:t>Best Features for Cricket Betting on Winbuzz Com</w:t>
      </w:r>
    </w:p>
    <w:p>
      <w:r>
        <w:rPr>
          <w:b w:val="0"/>
        </w:rPr>
        <w:t>Sections: A clean and easy-to-use interface; Fast mobile experience; Live match coverage and real-time updates; Wide range of cricket markets; Secure and reliable account access; Smooth deposits and withdrawals; Helpful support and customer experience; Versatility for different types of users; Thoughtful and responsible use; Conclusion; FAQs; 1. What is Winbuzz Com?; 2. Is Winbuzz Com suitable for beginners?; 3. What payment options are available on Winbuzz Com?; 4. Why do users choose winbuzz bet during live matches?; Explore Our Recent Blogs; How Does Winbuzz ID User Experience Compare Across Devices?; Why Do Users Search for Winbuzz Login Before Match Time; Top Casino Games to Play on winbuzz and Win Real Cash Rewards</w:t>
      </w:r>
    </w:p>
    <w:p>
      <w:r>
        <w:rPr>
          <w:b/>
        </w:rPr>
        <w:t>/india-vs-sri-lanka-2nd-test-live-score</w:t>
      </w:r>
    </w:p>
    <w:p>
      <w:r>
        <w:rPr>
          <w:b w:val="0"/>
        </w:rPr>
        <w:t>India vs Sri Lanka 2nd Test Live Score &amp; News</w:t>
      </w:r>
    </w:p>
    <w:p>
      <w:r>
        <w:rPr>
          <w:b w:val="0"/>
        </w:rPr>
        <w:t>Sections: India vs Sri Lanka 2nd Test: Match Overview; India vs Sri Lanka 2nd Test Live Score and Day 1 Highlights; Key Players to Watch; Why Easy Match Access Matters for Cricket Fans; Quality, Convenience and Customer Experience; Versatility and Long-Term Value; What to Expect From the Remaining Match; Conclusion; FAQs; 1. When is the India vs Sri Lanka 2nd Test being played?; 2. Where is the India vs Sri Lanka 2nd Test being played?; 3. What was India’s score at the end of Day 1?; 4. Who scored a century for India in the 2nd Test?; 5. Why is the second Test important?; Explore Our Recent Blogs; How Does Winbuzz ID User Experience Compare Across Devices?; Why Do Users Search for Winbuzz Login Before Match Time; Top Casino Games to Play on winbuzz and Win Real Cash Rewards</w:t>
      </w:r>
    </w:p>
    <w:p>
      <w:r>
        <w:rPr>
          <w:b/>
        </w:rPr>
        <w:t>/winbuzz-cricket-markets-explained</w:t>
      </w:r>
    </w:p>
    <w:p>
      <w:r>
        <w:rPr>
          <w:b w:val="0"/>
        </w:rPr>
        <w:t>Winbuzz Cricket Guide: Match, Runs, Player &amp; Live Markets</w:t>
      </w:r>
    </w:p>
    <w:p>
      <w:r>
        <w:rPr>
          <w:b w:val="0"/>
        </w:rPr>
        <w:t>Sections: What Does a Cricket Market Mean?; Match Winner: The Simplest Market to Understand; Understanding Runs and Total Markets; Player Markets Add More Variety; Live Cricket Markets and Changing Conditions; Why Ease of Use Matters for Beginners; Versatility and Long-Term Value; How Changing Expectations Shape Cricket Platforms; Conclusion; FAQs; 1. Which cricket market is easiest for beginners?; 2. What are player markets in cricket?; 3. How do live cricket markets differ from pre-match markets?; 4. Can cricket markets guarantee a result?; Explore Our Recent Blogs; How Does Winbuzz ID User Experience Compare Across Devices?; Why Do Users Search for Winbuzz Login Before Match Time; Top Casino Games to Play on winbuzz and Win Real Cash Rewards</w:t>
      </w:r>
    </w:p>
    <w:p>
      <w:r>
        <w:rPr>
          <w:b/>
        </w:rPr>
        <w:t>/winbuzz-com-cricket-betting-tips</w:t>
      </w:r>
    </w:p>
    <w:p>
      <w:r>
        <w:rPr>
          <w:b w:val="0"/>
        </w:rPr>
        <w:t>Winbuzz Com Cricket Betting Tips for Match Preparation</w:t>
      </w:r>
    </w:p>
    <w:p>
      <w:r>
        <w:rPr>
          <w:b w:val="0"/>
        </w:rPr>
        <w:t>Sections: Start With Recent Team Form; Check Player Availability and Current Form; Understand the Pitch and Match Conditions; Compare Information Instead of Following One Prediction; Keep Match Preparation Simple and Comfortable; Consider the Bigger Customer Experience; Responsible and Thoughtful Decision-Making; How Changing Expectations Affect Cricket Platforms; Conclusion; FAQs; 1. What should I check before a cricket match?; 2. Can cricket statistics predict the match winner?; 3. Why is the playing XI important?; 4. Does the pitch affect cricket performance?; 5. Is online money gaming legal in India?; Explore Our Recent Blogs; How Does Winbuzz ID User Experience Compare Across Devices?; Why Do Users Search for Winbuzz Login Before Match Time; Top Casino Games to Play on winbuzz and Win Real Cash Rewards</w:t>
      </w:r>
    </w:p>
    <w:p>
      <w:r>
        <w:rPr>
          <w:b/>
        </w:rPr>
        <w:t>/winbuzz-com-login-issues-causes-fixes</w:t>
      </w:r>
    </w:p>
    <w:p>
      <w:r>
        <w:rPr>
          <w:b w:val="0"/>
        </w:rPr>
        <w:t>Winbuzz Login Troubleshooting: What to Check First</w:t>
      </w:r>
    </w:p>
    <w:p>
      <w:r>
        <w:rPr>
          <w:b w:val="0"/>
        </w:rPr>
        <w:t>Sections: Why Login Problems Can Happen; Check Your Login Details First; Check Your Internet and Browser; OTP and Verification Problems; Mobile and Desktop Login Checks; Security Should Come Before Convenience; When Customer Support Can Help; Conclusion; FAQs; 1. Why is my Winbuzz login not working?; 2. What should I do if I forget my login password?; 3. Why am I not receiving the OTP?; 4. Can browser cache affect login?; 5. When should I contact customer support?; Explore Our Recent Blogs; How Does Winbuzz ID User Experience Compare Across Devices?; Why Do Users Search for Winbuzz Login Before Match Time; Top Casino Games to Play on winbuzz and Win Real Cash Rewards</w:t>
      </w:r>
    </w:p>
    <w:p>
      <w:r>
        <w:rPr>
          <w:b/>
        </w:rPr>
        <w:t>/winbuzz-login-username-not-working-common-fixes</w:t>
      </w:r>
    </w:p>
    <w:p>
      <w:r>
        <w:rPr>
          <w:b w:val="0"/>
        </w:rPr>
        <w:t>Winbuzz Login Username Not Working? Fixes</w:t>
      </w:r>
    </w:p>
    <w:p>
      <w:r>
        <w:rPr>
          <w:b w:val="0"/>
        </w:rPr>
        <w:t>Sections: Why Is the Winbuzz Username Not Working?; Check Your Saved Login Details; Try a Different Browser or Device; Check Your Internet Connection; When OTP or Verification Causes the Problem; What If the Account Is Temporarily Restricted?; Why a Simple Login Experience Matters; When Should You Contact Customer Support?; Conclusion; FAQs; 1. Why is my Winbuzz username not being accepted?; 2. What should I do if my saved username is incorrect?; 3. Can poor internet cause a username error?; 4. What if my username works but I do not receive an OTP?; 5. Should I share my username and password with customer support?; Explore Our Recent Blogs; How Does Winbuzz ID User Experience Compare Across Devices?; Why Do Users Search for Winbuzz Login Before Match Time; Top Casino Games to Play on winbuzz and Win Real Cash Rewards</w:t>
      </w:r>
    </w:p>
    <w:p>
      <w:r>
        <w:rPr>
          <w:b/>
        </w:rPr>
        <w:t>/winbuzz-bet-legal-status-india</w:t>
      </w:r>
    </w:p>
    <w:p>
      <w:r>
        <w:rPr>
          <w:b w:val="0"/>
        </w:rPr>
        <w:t>Winbuzz Bet in India: Betting Ban &amp; Legal Rules</w:t>
      </w:r>
    </w:p>
    <w:p>
      <w:r>
        <w:rPr>
          <w:b w:val="0"/>
        </w:rPr>
        <w:t>Sections: What Does Indian Law Say About Online Money Games?; Is Winbuzz Bet Legal in India?; Why Ban and Restrictions Matter to Users; What Are the Main Risks?; Comfort, Ease of Use and Customer Expectations; Long-Term Value and Responsible Decision-Making; Conclusion; FAQs; 1. Is Winbuzz Bet Legal in India in 2026?; 2. Does the Indian Online Gaming Ban Apply to Offshore Platforms?; 3. Does the Law Cover Games Based on Skill?; 4. Can Online Money Gaming Websites Be Blocked?; 5. What Should Users Check Before Using an Online Gaming Platform?; Explore Our Recent Blogs; How Does Winbuzz ID User Experience Compare Across Devices?; Why Do Users Search for Winbuzz Login Before Match Time; Top Casino Games to Play on winbuzz and Win Real Cash Rewards</w:t>
      </w:r>
    </w:p>
    <w:p>
      <w:r>
        <w:rPr>
          <w:b/>
        </w:rPr>
        <w:t>/is-winbuzz-safe</w:t>
      </w:r>
    </w:p>
    <w:p>
      <w:r>
        <w:rPr>
          <w:b w:val="0"/>
        </w:rPr>
        <w:t>Is Winbuzz Safe? Security &amp; User Safety Guide</w:t>
      </w:r>
    </w:p>
    <w:p>
      <w:r>
        <w:rPr>
          <w:b w:val="0"/>
        </w:rPr>
        <w:t>Sections: What Does “Safe” Mean for an Online Platform?; Account Security Should Come First; Privacy and Personal Information Matter; Ease of Use Can Also Support a Safer Experience; Customer Support and Transparency; Versatility Should Not Replace Careful Decisions; Think About Long-Term Value; Is Winbuzz Safe for Everyone?; Conclusion; FAQs; 1. Is Winbuzz safe to use?; 2. How can I protect my Winbuzz account?; 3. What should I check before joining Winbuzz?; 4. What should I do if my account details are compromised?; 5. Is online gaming risk-free?; Explore Our Recent Blogs; How Does Winbuzz ID User Experience Compare Across Devices?; Why Do Users Search for Winbuzz Login Before Match Time; Top Casino Games to Play on winbuzz and Win Real Cash Rewards</w:t>
      </w:r>
    </w:p>
    <w:p>
      <w:r>
        <w:rPr>
          <w:b/>
        </w:rPr>
        <w:t>/india-vs-sri-lanka-2nd-test-2-0-series-win</w:t>
      </w:r>
    </w:p>
    <w:p>
      <w:r>
        <w:rPr>
          <w:b w:val="0"/>
        </w:rPr>
        <w:t>India vs Sri Lanka 2nd Test: Can India Win 2-0?</w:t>
      </w:r>
    </w:p>
    <w:p>
      <w:r>
        <w:rPr>
          <w:b w:val="0"/>
        </w:rPr>
        <w:t>Sections: India Starts the Second Test With Confidence; Sri Lanka Faces a Difficult Challenge; The Key Battles That Could Decide the Result; Why Live Match Experience Matters to Fans; Weather Could Be India’s Biggest Obstacle; Quality, Convenience and Changing Fan Expectations; Can India Complete the 2-0 Sweep?; Conclusion; FAQs; 1. Who won the first Test between India and Sri Lanka in 2026?; 2. Where is the second Test being played?; 3. When did the second Test begin?; 4. Who scored a century for India in the second Test?; 5. What could prevent India from completing a 2-0 series win?; Explore Our Recent Blogs; How Does Winbuzz ID User Experience Compare Across Devices?; Why Do Users Search for Winbuzz Login Before Match Time; Top Casino Games to Play on winbuzz and Win Real Cash Rewards</w:t>
      </w:r>
    </w:p>
    <w:p>
      <w:r>
        <w:rPr>
          <w:b/>
        </w:rPr>
        <w:t>/india-vs-sri-lanka-2nd-test-top-performers-latest-updates</w:t>
      </w:r>
    </w:p>
    <w:p>
      <w:r>
        <w:rPr>
          <w:b w:val="0"/>
        </w:rPr>
        <w:t>India vs Sri Lanka 2nd Test: Top Performers &amp; Updates</w:t>
      </w:r>
    </w:p>
    <w:p>
      <w:r>
        <w:rPr>
          <w:b w:val="0"/>
        </w:rPr>
        <w:t>Sections: India Makes a Strong Start in Colombo; Dhruv Jurel Emerges as a Key Performer; Sri Lanka Faces Pressure With the Ball; India’s Bowlers Keep the Pressure On; Sonal Dinusha Provides Sri Lanka With Hope; Latest Match Situation; What This Match Means for the Series; Conclusion; FAQs; 1. Who scored the highest for India in the second Test?; 2. What was India’s first-innings score?; 3. Who were India’s leading bowlers?; 4. Who performed well for Sri Lanka?; 5. Where is the second Test being played?; Explore Our Recent Blogs; How Does Winbuzz ID User Experience Compare Across Devices?; Why Do Users Search for Winbuzz Login Before Match Time; Top Casino Games to Play on winbuzz and Win Real Cash Rewards</w:t>
      </w:r>
    </w:p>
    <w:p>
      <w:r>
        <w:rPr>
          <w:b/>
        </w:rPr>
        <w:t>/winbuzz-bet-login-smart-habits</w:t>
      </w:r>
    </w:p>
    <w:p>
      <w:r>
        <w:rPr>
          <w:b w:val="0"/>
        </w:rPr>
        <w:t>Winbuzz Bet Login: Smart Habits for Everyday Account Use</w:t>
      </w:r>
    </w:p>
    <w:p>
      <w:r>
        <w:rPr>
          <w:b w:val="0"/>
        </w:rPr>
        <w:t>Sections: Start With the Correct Login Page; Protect Your Password and OTP; Check Your Device Before Logging In; Make the Login Process Comfortable and Easy; Review Account Activity Regularly; Keep Personal Information Accurate; Think About Long-Term Account Safety; Conclusion; FAQs; 1. What should I check before logging into Winbuzz?; 2. Should I share my Winbuzz password with support?; 3. What should I do if I notice unusual account activity?; 4. Is it safe to log into Winbuzz on a public computer?; 5. Why is account verification important?; Explore Our Recent Blogs; How Does Winbuzz ID User Experience Compare Across Devices?; Why Do Users Search for Winbuzz Login Before Match Time; Top Casino Games to Play on winbuzz and Win Real Cash Rewards</w:t>
      </w:r>
    </w:p>
    <w:p>
      <w:r>
        <w:rPr>
          <w:b/>
        </w:rPr>
        <w:t>/winbuzz-bet-india-betting-ban-legal-rules</w:t>
      </w:r>
    </w:p>
    <w:p>
      <w:r>
        <w:rPr>
          <w:b w:val="0"/>
        </w:rPr>
        <w:t>Winbuzz Bet in India: Betting Ban &amp; Legal Rules</w:t>
      </w:r>
    </w:p>
    <w:p>
      <w:r>
        <w:rPr>
          <w:b w:val="0"/>
        </w:rPr>
        <w:t>Sections: What Does Indian Law Say About Online Money Games?; Is Winbuzz Bet Legal in India?; Why Ban and Restrictions Matter to Users; What Are the Main Risks?; Comfort, Ease of Use and Customer Expectations; Long-Term Value and Responsible Decision-Making; Conclusion; FAQs; 1. Is Winbuzz Bet Legal in India in 2026?; 2. Does the Indian Online Gaming Ban Apply to Offshore Platforms?; 3. Does the Law Cover Games Based on Skill?; 4. Can Online Money Gaming Websites Be Blocked?; 5. What Should Users Check Before Using an Online Gaming Platform?; Explore Our Recent Blogs; How Does Winbuzz ID User Experience Compare Across Devices?; Why Do Users Search for Winbuzz Login Before Match Time; Top Casino Games to Play on winbuzz and Win Real Cash Rewards</w:t>
      </w:r>
    </w:p>
    <w:p>
      <w:r>
        <w:rPr>
          <w:b/>
        </w:rPr>
        <w:t>/winbuzz-id-password-recovery</w:t>
      </w:r>
    </w:p>
    <w:p>
      <w:r>
        <w:rPr>
          <w:b w:val="0"/>
        </w:rPr>
        <w:t>Winbuzz ID Password Recovery: Restore Account Access</w:t>
      </w:r>
    </w:p>
    <w:p>
      <w:r>
        <w:rPr>
          <w:b w:val="0"/>
        </w:rPr>
        <w:t>Sections: Why Password Recovery Matters; Step 1: Open the Official Login Page; Step 2: Select Forgot Password; Step 3: Complete the Verification; Step 4: Create a Strong New Password; What If Password Recovery Does Not Work?; Making Account Access Easier in the Future; Conclusion; FAQs; 1. What should I do if I forget my Winbuzz password?; 2. Can I recover my account without knowing my old password?; 3. What if I do not receive the recovery OTP?; 4. Should I share my password with Winbuzz support?; 5. Is it better to create a new account after forgetting my password?; Explore Our Recent Blogs; How Does Winbuzz ID User Experience Compare Across Devices?; Why Do Users Search for Winbuzz Login Before Match Time; Top Casino Games to Play on winbuzz and Win Real Cash Rewards</w:t>
      </w:r>
    </w:p>
    <w:p>
      <w:r>
        <w:rPr>
          <w:b/>
        </w:rPr>
        <w:t>/dhruv-jurel-century-india-vs-sri-lanka-2nd-test-betting-guide</w:t>
      </w:r>
    </w:p>
    <w:p>
      <w:r>
        <w:rPr>
          <w:b w:val="0"/>
        </w:rPr>
        <w:t>Dhruv Jurel Century: India vs Sri Lanka Test Guide</w:t>
      </w:r>
    </w:p>
    <w:p>
      <w:r>
        <w:rPr>
          <w:b w:val="0"/>
        </w:rPr>
        <w:t>Sections: Why Dhruv Jurel’s Century Matters; India’s Strong Position in Colombo; What to Consider When Reading Betting Markets; Quality and Ease of Use Matter; Versatility and Long-Term Value; Responsible and Thoughtful Decision-Making; Changing Expectations of Cricket Fans; Conclusion; FAQs; How many runs did Dhruv Jurel score against Sri Lanka?; Was this Jurel’s first Test century in Sri Lanka?; At what batting position did Jurel score his century?; What was India’s first-innings score?; What should cricket fans consider when following live markets?; Explore Our Recent Blogs; How Does Winbuzz ID User Experience Compare Across Devices?; Why Do Users Search for Winbuzz Login Before Match Time; Top Casino Games to Play on winbuzz and Win Real Cash Rewards</w:t>
      </w:r>
    </w:p>
    <w:p>
      <w:r>
        <w:rPr>
          <w:b/>
        </w:rPr>
        <w:t>/fake-winbuzz-login-links-safety-guide</w:t>
      </w:r>
    </w:p>
    <w:p>
      <w:r>
        <w:rPr>
          <w:b w:val="0"/>
        </w:rPr>
        <w:t>How to Stay Safe From Fake Winbuzz Login Links</w:t>
      </w:r>
    </w:p>
    <w:p>
      <w:r>
        <w:rPr>
          <w:b w:val="0"/>
        </w:rPr>
        <w:t>Sections: Why Fake Login Links Are a Growing Concern; Check the Website Address Before Logging In; Never Share Your Password or OTP; Be Careful With Search Results and Advertisements; Keep Your Login Experience Simple and Secure; What to Do If You Entered Details on a Fake Page; Why Security Matters to the Overall Customer Experience; Conclusion; FAQs; 1. How can I identify a fake Winbuzz login page?; 2. Should I share my Winbuzz OTP with customer support?; 3. Are links sent through WhatsApp or Telegram safe?; 4. What should I do if I entered my password on a fake website?; 5. Is it safe to download a Winbuzz APK from any website?; Explore Our Recent Blogs; How Does Winbuzz ID User Experience Compare Across Devices?; Why Do Users Search for Winbuzz Login Before Match Time; Top Casino Games to Play on winbuzz and Win Real Cash Rewards</w:t>
      </w:r>
    </w:p>
    <w:p>
      <w:r>
        <w:rPr>
          <w:b/>
        </w:rPr>
        <w:t>/winbuzz-bet-login-username-recovery</w:t>
      </w:r>
    </w:p>
    <w:p>
      <w:r>
        <w:rPr>
          <w:b w:val="0"/>
        </w:rPr>
        <w:t>Winbuzz Bet Login Username: Steps to Regain Account Access</w:t>
      </w:r>
    </w:p>
    <w:p>
      <w:r>
        <w:rPr>
          <w:b w:val="0"/>
        </w:rPr>
        <w:t>Sections: Why Users Forget Their Winbuzz Username; Check Your Saved Account Information First; Use the Official Account Recovery Option; Contact Customer Support If Recovery Does Not Work; Common Mistakes to Avoid During Recovery; Make Future Account Access Easier; What If You Cannot Access Your Registered Number?; Conclusion; FAQs; 1. What should I do if I forget my Winbuzz username?; 2. Can customer support help recover my username?; 3. Should I share my OTP with Winbuzz support?; 4. What if my registered mobile number is no longer active?; 5. How can I avoid forgetting my username again?; Explore Our Recent Blogs; How Does Winbuzz ID User Experience Compare Across Devices?; Why Do Users Search for Winbuzz Login Before Match Time; Top Casino Games to Play on winbuzz and Win Real Cash Rewards</w:t>
      </w:r>
    </w:p>
    <w:p>
      <w:r>
        <w:rPr>
          <w:b/>
        </w:rPr>
        <w:t>/winbuzz-cricket-match-updates</w:t>
      </w:r>
    </w:p>
    <w:p>
      <w:r>
        <w:rPr>
          <w:b w:val="0"/>
        </w:rPr>
        <w:t>Winbuzz Cricket Live: Keep Up With Match Updates</w:t>
      </w:r>
    </w:p>
    <w:p>
      <w:r>
        <w:rPr>
          <w:b w:val="0"/>
        </w:rPr>
        <w:t>Sections: Why Live Cricket Updates Matter; How to Follow a Match More Effectively; A Simple and Comfortable User Experience; Following Different Types of Cricket Matches; Quality Information Supports Better Decisions; Long-Term Value Through Thoughtful Match Tracking; Conclusion; FAQs; 1. What are Winbuzz cricket match updates?; 2. Can I follow live cricket matches on Winbuzz?; 3. What should I check when following a live cricket match?; 4. Is a Winbuzz login required to access an account?; 5. Should live match information be used as a guarantee of betting results?; Explore Our Recent Blogs; How Does Winbuzz ID User Experience Compare Across Devices?; Why Do Users Search for Winbuzz Login Before Match Time; Top Casino Games to Play on winbuzz and Win Real Cash Rewards</w:t>
      </w:r>
    </w:p>
    <w:p>
      <w:r>
        <w:rPr>
          <w:b/>
        </w:rPr>
        <w:t>/winbuzz-bet-legal-illegal-india</w:t>
      </w:r>
    </w:p>
    <w:p>
      <w:r>
        <w:rPr>
          <w:b w:val="0"/>
        </w:rPr>
        <w:t>Is Winbuzz Bet Legal or Illegal in India? 2026</w:t>
      </w:r>
    </w:p>
    <w:p>
      <w:r>
        <w:rPr>
          <w:b w:val="0"/>
        </w:rPr>
        <w:t>Sections: What Does Indian Law Say About Online Betting?; Is Winbuzz Bet Legal in India in 2026?; Why Checking Your Location Matters; What Should Users Check Before Using a Gaming Platform?; Why Responsible Decision-Making Matters; What Does This Mean for Customers?; Conclusion; FAQs; 1. Is online betting legal in India in 2026?; 2. Does an offshore betting website avoid Indian law?; 3. Does it matter whether an online game requires skill?; 4. Can betting websites advertise to Indian users?; 5. What should I do if I am unsure about a platform’s legality?; Explore Our Recent Blogs; How Does Winbuzz ID User Experience Compare Across Devices?; Why Do Users Search for Winbuzz Login Before Match Time; Top Casino Games to Play on winbuzz and Win Real Cash Rewards</w:t>
      </w:r>
    </w:p>
    <w:p>
      <w:r>
        <w:rPr>
          <w:b/>
        </w:rPr>
        <w:t>/winbuzz-login-sports-betting</w:t>
      </w:r>
    </w:p>
    <w:p>
      <w:r>
        <w:rPr>
          <w:b w:val="0"/>
        </w:rPr>
        <w:t>How to Use Winbuzz After Login for Sports Betting</w:t>
      </w:r>
    </w:p>
    <w:p>
      <w:r>
        <w:rPr>
          <w:b w:val="0"/>
        </w:rPr>
        <w:t>Sections: What You See After Logging In; Explore Sports and Upcoming Matches; Understand Betting Markets Before Choosing One; Using Live Betting Carefully; Check Your Wallet and Account Settings; Ease of Use and Customer Experience; Versatility Without Losing Control; Making Better Long-Term Decisions; Final Thoughts; FAQs; 1. What should I do after logging into Winbuzz?; 2. Can I use Winbuzz for live sports betting?; 3. What should beginners check before placing a sports bet?; 4. How can I keep my Winbuzz account secure?; 5. Is sports betting a guaranteed way to make money?; Explore Our Recent Blogs; How Does Winbuzz ID User Experience Compare Across Devices?; Why Do Users Search for Winbuzz Login Before Match Time; Top Casino Games to Play on winbuzz and Win Real Cash Rewards</w:t>
      </w:r>
    </w:p>
    <w:p>
      <w:r>
        <w:rPr>
          <w:b/>
        </w:rPr>
        <w:t>/winbuzz-login-recovery-forgot-password</w:t>
      </w:r>
    </w:p>
    <w:p>
      <w:r>
        <w:rPr>
          <w:b w:val="0"/>
        </w:rPr>
        <w:t>Winbuzz Login Recovery: Forgot Password Guide</w:t>
      </w:r>
    </w:p>
    <w:p>
      <w:r>
        <w:rPr>
          <w:b w:val="0"/>
        </w:rPr>
        <w:t>Sections: Understanding the Importance of Password Recovery; Steps to Reset a Forgotten Winbuzz Password; 1. Open the Verified Login Page; 2. Select the Password Recovery Option; 3. Enter Your Registered Information; 4. Complete Verification; 5. Create a New Password; 6. Sign In Again; What If the Password Reset Does Not Work?; Keep Your Account Comfortable and Easy to Manage; Customer Support and Account Recovery; Security, Quality, and Long-Term Account Value; Changing Customer Expectations Around Account Recovery; Conclusion; FAQs; 1. What should I do if I forget my Winbuzz password?; 2. What if I do not receive the password reset OTP?; 3. Can customer support see my password?; 4. Can I reset my password from a mobile device?; 5. What makes a strong new password?; Explore Our Recent Blogs; How Does Winbuzz ID User Experience Compare Across Devices?; Why Do Users Search for Winbuzz Login Before Match Time; Top Casino Games to Play on winbuzz and Win Real Cash Rewards</w:t>
      </w:r>
    </w:p>
    <w:p>
      <w:r>
        <w:rPr>
          <w:b/>
        </w:rPr>
        <w:t>/winbuzz-bet-login-after-registration</w:t>
      </w:r>
    </w:p>
    <w:p>
      <w:r>
        <w:rPr>
          <w:b w:val="0"/>
        </w:rPr>
        <w:t>Winbuzz Bet Login After Registration: Next Steps</w:t>
      </w:r>
    </w:p>
    <w:p>
      <w:r>
        <w:rPr>
          <w:b w:val="0"/>
        </w:rPr>
        <w:t>Sections: What Happens After Winbuzz Registration?; How to Log In After Registration; What Should You Check on Your First Login?; Security Should Come Before Convenience; What If Your Login Does Not Work?; Ease of Use and Customer Experience; Long-Term Value Comes From Responsible Use; Changing Expectations From Online Gaming Platforms; Conclusion; FAQs; 1. What should I do after registering for Winbuzz?; 2. What information do I need to log in?; 3. What if I forget my Winbuzz password?; 4. Why is my Winbuzz login not working?; 5. Should I share my OTP with customer support?; Explore Our Recent Blogs; How Does Winbuzz ID User Experience Compare Across Devices?; Why Do Users Search for Winbuzz Login Before Match Time; Top Casino Games to Play on winbuzz and Win Real Cash Rewards</w:t>
      </w:r>
    </w:p>
    <w:p>
      <w:r>
        <w:rPr>
          <w:b/>
        </w:rPr>
        <w:t>/winbuzz-bet-login-account-safety-guide</w:t>
      </w:r>
    </w:p>
    <w:p>
      <w:r>
        <w:rPr>
          <w:b w:val="0"/>
        </w:rPr>
        <w:t>Winbuzz Bet Login &amp; Account Safety Guide 2026</w:t>
      </w:r>
    </w:p>
    <w:p>
      <w:r>
        <w:rPr>
          <w:b w:val="0"/>
        </w:rPr>
        <w:t>Sections: Why a Smooth Login Experience Matters; How to Approach Winbuzz Account Login; Protect Your Login Details; Mobile Access and Everyday Comfort; What to Do If Login Stops Working; Customer Experience and Long-Term Account Value; Security Should Keep Evolving With User Expectations; Conclusion; FAQs; Is Winbuzz bet login the same on mobile and desktop?; What should I do if I forget my Winbuzz password?; Should I share my OTP with customer support?; Why should I avoid unofficial login links?; Can I use a public computer for my account?; Is online betting legal everywhere in India?; Explore Our Recent Blogs; How Does Winbuzz ID User Experience Compare Across Devices?; Why Do Users Search for Winbuzz Login Before Match Time; Top Casino Games to Play on winbuzz and Win Real Cash Rewards</w:t>
      </w:r>
    </w:p>
    <w:p>
      <w:r>
        <w:rPr>
          <w:b/>
        </w:rPr>
        <w:t>/winbuzz-bet-risks-rules-user-safety</w:t>
      </w:r>
    </w:p>
    <w:p>
      <w:r>
        <w:rPr>
          <w:b w:val="0"/>
        </w:rPr>
        <w:t>Winbuzz Bet: Risks, Rules &amp; User Safety Guide</w:t>
      </w:r>
    </w:p>
    <w:p>
      <w:r>
        <w:rPr>
          <w:b w:val="0"/>
        </w:rPr>
        <w:t>Sections: Understanding the Risks of Online Betting; Know the Rules Before Placing a Bet; Account Security and Privacy Matter; Payments Should Be Handled Carefully; Ease of Use Should Never Replace Careful Decisions; Customer Experience and Long-Term Value; Legal and Regulatory Considerations; Changing Customer Expectations; Conclusion; FAQs; Can betting guarantee a profit?; Why should I read the betting rules?; How can I protect my Winbuzz account?; What should I check before making a deposit?; Is online betting legal in India?; Explore Our Recent Blogs; How Does Winbuzz ID User Experience Compare Across Devices?; Why Do Users Search for Winbuzz Login Before Match Time; Top Casino Games to Play on winbuzz and Win Real Cash Rewards</w:t>
      </w:r>
    </w:p>
    <w:p>
      <w:r>
        <w:rPr>
          <w:b/>
        </w:rPr>
        <w:t>/is-winbuzz-banned-in-india</w:t>
      </w:r>
    </w:p>
    <w:p>
      <w:r>
        <w:rPr>
          <w:b w:val="0"/>
        </w:rPr>
        <w:t>Is Winbuzz Banned in India? What Indian Law Says</w:t>
      </w:r>
    </w:p>
    <w:p>
      <w:r>
        <w:rPr>
          <w:b w:val="0"/>
        </w:rPr>
        <w:t>Sections: What Is the Current Legal Position in India?; Does the Law Specifically Name Winbuzz?; Why the New Online Gaming Rules Matter; State Laws Still Matter; What Should Customers Check Before Using an Online Platform?; Security, Comfort and Long-Term Value; Why Accessibility Does Not Mean Legality; Is Winbuzz Banned in India?; Conclusion; FAQs; 1. Is Winbuzz officially banned in India?; 2. When did India’s new online gaming rules take effect?; 3. Does a website being accessible mean it is legal?; 4. Do state laws still affect online betting?; 5. What should users check before joining an online gaming platform?; Explore Our Recent Blogs; How Does Winbuzz ID User Experience Compare Across Devices?; Why Do Users Search for Winbuzz Login Before Match Time; Top Casino Games to Play on winbuzz and Win Real Cash Rewards</w:t>
      </w:r>
    </w:p>
    <w:p>
      <w:r>
        <w:rPr>
          <w:b/>
        </w:rPr>
        <w:t>/winbuzz-bet-login-secure-account-access</w:t>
      </w:r>
    </w:p>
    <w:p>
      <w:r>
        <w:rPr>
          <w:b w:val="0"/>
        </w:rPr>
        <w:t>Winbuzz Bet Login: Tips for Secure Account Access</w:t>
      </w:r>
    </w:p>
    <w:p>
      <w:r>
        <w:rPr>
          <w:b w:val="0"/>
        </w:rPr>
        <w:t>Sections: Why Secure Account Access Matters; A Simple Approach to Signing In; Common Login Problems and Practical Solutions; Mobile Access and Everyday Convenience; Quality, Ease of Use and Customer Experience; Security Habits That Offer Long-Term Value; Thoughtful and Responsible Account Use; What Customers Should Expect From a Good Login Experience; Conclusion; FAQs; 1. What should I check before logging into my account?; 2. What should I do if my password is not working?; 3. Is it safe to save my password on a device?; 4. Why might a verification code not arrive?; 5. Should I share my login password with customer support?; Explore Our Recent Blogs; How Does Winbuzz ID User Experience Compare Across Devices?; Why Do Users Search for Winbuzz Login Before Match Time; Top Casino Games to Play on winbuzz and Win Real Cash Rewards</w:t>
      </w:r>
    </w:p>
    <w:p>
      <w:r>
        <w:rPr>
          <w:b/>
        </w:rPr>
        <w:t>/winbuzz-bet-online-gaming-laws</w:t>
      </w:r>
    </w:p>
    <w:p>
      <w:r>
        <w:rPr>
          <w:b w:val="0"/>
        </w:rPr>
        <w:t>Winbuzz Bet and Online Gaming Laws in India 2026</w:t>
      </w:r>
    </w:p>
    <w:p>
      <w:r>
        <w:rPr>
          <w:b w:val="0"/>
        </w:rPr>
        <w:t>Sections: Why Online Gaming Laws Matter to Users; What Changed Under the 2025 Online Gaming Act?; What Does This Mean for Winbuzz Users?; Ease of Use Should Not Replace Legal Awareness; Customer Experience and Responsible Decision-Making; Versatility, Quality, and Long-Term Value; Laws Can Change, So Keep Checking Current Information; Conclusion; FAQs; Is online betting legal in India in 2026?; Does the law apply only to games based on chance?; Why should users check the latest regulations?; What should users check before joining an online gaming platform?; Explore Our Recent Blogs; How Does Winbuzz ID User Experience Compare Across Devices?; Why Do Users Search for Winbuzz Login Before Match Time; Top Casino Games to Play on winbuzz and Win Real Cash Rewards</w:t>
      </w:r>
    </w:p>
    <w:p>
      <w:r>
        <w:rPr>
          <w:b/>
        </w:rPr>
        <w:t>/common-winbuzz-login-issues</w:t>
      </w:r>
    </w:p>
    <w:p>
      <w:r>
        <w:rPr>
          <w:b w:val="0"/>
        </w:rPr>
        <w:t>Common Winbuzz Login Issues and Simple Fixes</w:t>
      </w:r>
    </w:p>
    <w:p>
      <w:r>
        <w:rPr>
          <w:b w:val="0"/>
        </w:rPr>
        <w:t>Sections: Incorrect Username or Password; Login Page Is Not Loading; OTP or Verification Problems; Browser and Device Issues; Session Expired or Account Temporarily Locked; Why Good Login Support Matters; Security Should Come Before Convenience; Handling Login Problems More Efficiently; How Winbuzz Can Improve the Customer Experience; Conclusion; FAQs; 1. Why is my Winbuzz account not letting me log in?; 2. What should I do if I forget my password?; 3. Can clearing browser cache help with login problems?; 4. Should I use a random link if the login page is unavailable?; Explore Our Recent Blogs; How Does Winbuzz ID User Experience Compare Across Devices?; Why Do Users Search for Winbuzz Login Before Match Time; Top Casino Games to Play on winbuzz and Win Real Cash Rewards</w:t>
      </w:r>
    </w:p>
    <w:p>
      <w:r>
        <w:rPr>
          <w:b/>
        </w:rPr>
        <w:t>/winbuzz-bet-ind-vs-sl-test-analysis</w:t>
      </w:r>
    </w:p>
    <w:p>
      <w:r>
        <w:rPr>
          <w:b w:val="0"/>
        </w:rPr>
        <w:t>Winbuzz Bet IND vs SL Test Analysis: Key Insights</w:t>
      </w:r>
    </w:p>
    <w:p>
      <w:r>
        <w:rPr>
          <w:b w:val="0"/>
        </w:rPr>
        <w:t>Sections: Why Current Form Matters; Galle Pitch and Weather Could Change the Contest; Devdutt Padikkal Has Become a Major Talking Point; KL Rahul and India’s Top Order; India’s Spin Options Deserve Attention; Sri Lanka Still Have Players Who Can Change the Match; What This Means for the Match Experience; Thoughtful Decision-Making Matters; What Changing Customer Expectations Mean; Conclusion; FAQs; 1. Where is the first India vs Sri Lanka Test being played?; 2. Who scored 167 for India in the first Test?; 3. How did Sri Lanka respond to India’s first innings?; 4. Why is spin important at Galle?; 5. When is the second IND vs SL Test scheduled?; Explore Our Recent Blogs; How Does Winbuzz ID User Experience Compare Across Devices?; Why Do Users Search for Winbuzz Login Before Match Time; Top Casino Games to Play on winbuzz and Win Real Cash Rewards</w:t>
      </w:r>
    </w:p>
    <w:p>
      <w:r>
        <w:rPr>
          <w:b/>
        </w:rPr>
        <w:t>/how-to-recover-winbuzz-bet-login-username</w:t>
      </w:r>
    </w:p>
    <w:p>
      <w:r>
        <w:rPr>
          <w:b w:val="0"/>
        </w:rPr>
        <w:t>Winbuzz Bet Login Username: Steps to Regain Account Access</w:t>
      </w:r>
    </w:p>
    <w:p>
      <w:r>
        <w:rPr>
          <w:b w:val="0"/>
        </w:rPr>
        <w:t>Sections: Why Users Forget Their Winbuzz Username; Check Your Saved Account Information First; Use the Official Account Recovery Option; Contact Customer Support If Recovery Does Not Work; Common Mistakes to Avoid During Recovery; Make Future Account Access Easier; What If You Cannot Access Your Registered Number?; Conclusion; FAQs; 1. What should I do if I forget my Winbuzz username?; 2. Can customer support help recover my username?; 3. Should I share my OTP with Winbuzz support?; 4. What if my registered mobile number is no longer active?; 5. How can I avoid forgetting my username again?; Explore Our Recent Blogs; How Does Winbuzz ID User Experience Compare Across Devices?; Why Do Users Search for Winbuzz Login Before Match Time; Top Casino Games to Play on winbuzz and Win Real Cash Rewards</w:t>
      </w:r>
    </w:p>
    <w:p>
      <w:r>
        <w:rPr>
          <w:b/>
        </w:rPr>
        <w:t>/winbuzz-id-password-reset-account-recovery</w:t>
      </w:r>
    </w:p>
    <w:p>
      <w:r>
        <w:rPr>
          <w:b w:val="0"/>
        </w:rPr>
        <w:t>Winbuzz Login Recovery: Forgot Password Guide</w:t>
      </w:r>
    </w:p>
    <w:p>
      <w:r>
        <w:rPr>
          <w:b w:val="0"/>
        </w:rPr>
        <w:t>Sections: Understanding the Importance of Password Recovery; Steps to Reset a Forgotten Winbuzz Password; 1. Open the Verified Login Page; 2. Select the Password Recovery Option; 3. Enter Your Registered Information; 4. Complete Verification; 5. Create a New Password; 6. Sign In Again; What If the Password Reset Does Not Work?; Keep Your Account Comfortable and Easy to Manage; Customer Support and Account Recovery; Security, Quality, and Long-Term Account Value; Changing Customer Expectations Around Account Recovery; Conclusion; FAQs; 1. What should I do if I forget my Winbuzz password?; 2. What if I do not receive the password reset OTP?; 3. Can customer support see my password?; 4. Can I reset my password from a mobile device?; 5. What makes a strong new password?; Explore Our Recent Blogs; How Does Winbuzz ID User Experience Compare Across Devices?; Why Do Users Search for Winbuzz Login Before Match Time; Top Casino Games to Play on winbuzz and Win Real Cash Rewards</w:t>
      </w:r>
    </w:p>
    <w:p>
      <w:pPr>
        <w:pStyle w:val="Heading1"/>
      </w:pPr>
      <w:r>
        <w:t>Archive and pagination page inventory</w:t>
      </w:r>
    </w:p>
    <w:p>
      <w:r>
        <w:rPr>
          <w:b w:val="0"/>
        </w:rPr>
        <w:t>Tag archives list articles associated with the named tag; category archives list the category posts; author archives list the author posts. Each uses the original archive title, article summaries, feature images, and pagination where present. Blog pagination continues the blog listing. Every archive route is listed below.</w:t>
      </w:r>
    </w:p>
    <w:tbl>
      <w:tblPr>
        <w:tblStyle w:val="TableGrid"/>
        <w:tblW w:type="auto" w:w="0"/>
        <w:tblLook w:firstColumn="1" w:firstRow="1" w:lastColumn="0" w:lastRow="0" w:noHBand="0" w:noVBand="1" w:val="04A0"/>
      </w:tblPr>
      <w:tblGrid>
        <w:gridCol w:w="5040"/>
        <w:gridCol w:w="5040"/>
      </w:tblGrid>
      <w:tr>
        <w:trPr>
          <w:cantSplit/>
        </w:trPr>
        <w:tc>
          <w:tcPr>
            <w:tcW w:type="dxa" w:w="5040"/>
            <w:shd w:fill="E9EEF3"/>
          </w:tcPr>
          <w:p>
            <w:r>
              <w:rPr>
                <w:b/>
                <w:sz w:val="18"/>
              </w:rPr>
              <w:t>Route</w:t>
            </w:r>
          </w:p>
        </w:tc>
        <w:tc>
          <w:tcPr>
            <w:tcW w:type="dxa" w:w="5040"/>
            <w:shd w:fill="E9EEF3"/>
          </w:tcPr>
          <w:p>
            <w:r>
              <w:rPr>
                <w:b/>
                <w:sz w:val="18"/>
              </w:rPr>
              <w:t>Contains</w:t>
            </w:r>
          </w:p>
        </w:tc>
      </w:tr>
      <w:tr>
        <w:trPr>
          <w:cantSplit/>
        </w:trPr>
        <w:tc>
          <w:tcPr>
            <w:tcW w:type="dxa" w:w="5040"/>
          </w:tcPr>
          <w:p>
            <w:r>
              <w:rPr>
                <w:b w:val="0"/>
                <w:sz w:val="18"/>
              </w:rPr>
              <w:t>/blog/page/2</w:t>
            </w:r>
          </w:p>
        </w:tc>
        <w:tc>
          <w:tcPr>
            <w:tcW w:type="dxa" w:w="5040"/>
          </w:tcPr>
          <w:p>
            <w:r>
              <w:rPr>
                <w:b w:val="0"/>
                <w:sz w:val="18"/>
              </w:rPr>
              <w:t>Winbuzz Blog | Cricket Betting Tips, Guides and Updates</w:t>
            </w:r>
          </w:p>
        </w:tc>
      </w:tr>
      <w:tr>
        <w:trPr>
          <w:cantSplit/>
        </w:trPr>
        <w:tc>
          <w:tcPr>
            <w:tcW w:type="dxa" w:w="5040"/>
          </w:tcPr>
          <w:p>
            <w:r>
              <w:rPr>
                <w:b w:val="0"/>
                <w:sz w:val="18"/>
              </w:rPr>
              <w:t>/blog/page/7</w:t>
            </w:r>
          </w:p>
        </w:tc>
        <w:tc>
          <w:tcPr>
            <w:tcW w:type="dxa" w:w="5040"/>
          </w:tcPr>
          <w:p>
            <w:r>
              <w:rPr>
                <w:b w:val="0"/>
                <w:sz w:val="18"/>
              </w:rPr>
              <w:t>Winbuzz Blog | Cricket Betting Tips, Guides and Updates</w:t>
            </w:r>
          </w:p>
        </w:tc>
      </w:tr>
      <w:tr>
        <w:trPr>
          <w:cantSplit/>
        </w:trPr>
        <w:tc>
          <w:tcPr>
            <w:tcW w:type="dxa" w:w="5040"/>
          </w:tcPr>
          <w:p>
            <w:r>
              <w:rPr>
                <w:b w:val="0"/>
                <w:sz w:val="18"/>
              </w:rPr>
              <w:t>/blog/page/3</w:t>
            </w:r>
          </w:p>
        </w:tc>
        <w:tc>
          <w:tcPr>
            <w:tcW w:type="dxa" w:w="5040"/>
          </w:tcPr>
          <w:p>
            <w:r>
              <w:rPr>
                <w:b w:val="0"/>
                <w:sz w:val="18"/>
              </w:rPr>
              <w:t>Winbuzz Blog | Cricket Betting Tips, Guides and Updates</w:t>
            </w:r>
          </w:p>
        </w:tc>
      </w:tr>
      <w:tr>
        <w:trPr>
          <w:cantSplit/>
        </w:trPr>
        <w:tc>
          <w:tcPr>
            <w:tcW w:type="dxa" w:w="5040"/>
          </w:tcPr>
          <w:p>
            <w:r>
              <w:rPr>
                <w:b w:val="0"/>
                <w:sz w:val="18"/>
              </w:rPr>
              <w:t>/blog/page/6</w:t>
            </w:r>
          </w:p>
        </w:tc>
        <w:tc>
          <w:tcPr>
            <w:tcW w:type="dxa" w:w="5040"/>
          </w:tcPr>
          <w:p>
            <w:r>
              <w:rPr>
                <w:b w:val="0"/>
                <w:sz w:val="18"/>
              </w:rPr>
              <w:t>Winbuzz Blog | Cricket Betting Tips, Guides and Updates</w:t>
            </w:r>
          </w:p>
        </w:tc>
      </w:tr>
      <w:tr>
        <w:trPr>
          <w:cantSplit/>
        </w:trPr>
        <w:tc>
          <w:tcPr>
            <w:tcW w:type="dxa" w:w="5040"/>
          </w:tcPr>
          <w:p>
            <w:r>
              <w:rPr>
                <w:b w:val="0"/>
                <w:sz w:val="18"/>
              </w:rPr>
              <w:t>/blog/page/4</w:t>
            </w:r>
          </w:p>
        </w:tc>
        <w:tc>
          <w:tcPr>
            <w:tcW w:type="dxa" w:w="5040"/>
          </w:tcPr>
          <w:p>
            <w:r>
              <w:rPr>
                <w:b w:val="0"/>
                <w:sz w:val="18"/>
              </w:rPr>
              <w:t>Winbuzz Blog | Cricket Betting Tips, Guides and Updates</w:t>
            </w:r>
          </w:p>
        </w:tc>
      </w:tr>
      <w:tr>
        <w:trPr>
          <w:cantSplit/>
        </w:trPr>
        <w:tc>
          <w:tcPr>
            <w:tcW w:type="dxa" w:w="5040"/>
          </w:tcPr>
          <w:p>
            <w:r>
              <w:rPr>
                <w:b w:val="0"/>
                <w:sz w:val="18"/>
              </w:rPr>
              <w:t>/blog/page/5</w:t>
            </w:r>
          </w:p>
        </w:tc>
        <w:tc>
          <w:tcPr>
            <w:tcW w:type="dxa" w:w="5040"/>
          </w:tcPr>
          <w:p>
            <w:r>
              <w:rPr>
                <w:b w:val="0"/>
                <w:sz w:val="18"/>
              </w:rPr>
              <w:t>Winbuzz Blog | Cricket Betting Tips, Guides and Updates</w:t>
            </w:r>
          </w:p>
        </w:tc>
      </w:tr>
      <w:tr>
        <w:trPr>
          <w:cantSplit/>
        </w:trPr>
        <w:tc>
          <w:tcPr>
            <w:tcW w:type="dxa" w:w="5040"/>
          </w:tcPr>
          <w:p>
            <w:r>
              <w:rPr>
                <w:b w:val="0"/>
                <w:sz w:val="18"/>
              </w:rPr>
              <w:t>/author/seo</w:t>
            </w:r>
          </w:p>
        </w:tc>
        <w:tc>
          <w:tcPr>
            <w:tcW w:type="dxa" w:w="5040"/>
          </w:tcPr>
          <w:p>
            <w:r>
              <w:rPr>
                <w:b w:val="0"/>
                <w:sz w:val="18"/>
              </w:rPr>
              <w:t>seo admin, Author at Winbuzz</w:t>
            </w:r>
          </w:p>
        </w:tc>
      </w:tr>
      <w:tr>
        <w:trPr>
          <w:cantSplit/>
        </w:trPr>
        <w:tc>
          <w:tcPr>
            <w:tcW w:type="dxa" w:w="5040"/>
          </w:tcPr>
          <w:p>
            <w:r>
              <w:rPr>
                <w:b w:val="0"/>
                <w:sz w:val="18"/>
              </w:rPr>
              <w:t>/category/all</w:t>
            </w:r>
          </w:p>
        </w:tc>
        <w:tc>
          <w:tcPr>
            <w:tcW w:type="dxa" w:w="5040"/>
          </w:tcPr>
          <w:p>
            <w:r>
              <w:rPr>
                <w:b w:val="0"/>
                <w:sz w:val="18"/>
              </w:rPr>
              <w:t>All Archives</w:t>
            </w:r>
          </w:p>
        </w:tc>
      </w:tr>
      <w:tr>
        <w:trPr>
          <w:cantSplit/>
        </w:trPr>
        <w:tc>
          <w:tcPr>
            <w:tcW w:type="dxa" w:w="5040"/>
          </w:tcPr>
          <w:p>
            <w:r>
              <w:rPr>
                <w:b w:val="0"/>
                <w:sz w:val="18"/>
              </w:rPr>
              <w:t>/tag/2nd-test</w:t>
            </w:r>
          </w:p>
        </w:tc>
        <w:tc>
          <w:tcPr>
            <w:tcW w:type="dxa" w:w="5040"/>
          </w:tcPr>
          <w:p>
            <w:r>
              <w:rPr>
                <w:b w:val="0"/>
                <w:sz w:val="18"/>
              </w:rPr>
              <w:t>2nd Test Archives</w:t>
            </w:r>
          </w:p>
        </w:tc>
      </w:tr>
      <w:tr>
        <w:trPr>
          <w:cantSplit/>
        </w:trPr>
        <w:tc>
          <w:tcPr>
            <w:tcW w:type="dxa" w:w="5040"/>
          </w:tcPr>
          <w:p>
            <w:r>
              <w:rPr>
                <w:b w:val="0"/>
                <w:sz w:val="18"/>
              </w:rPr>
              <w:t>/tag/account-access</w:t>
            </w:r>
          </w:p>
        </w:tc>
        <w:tc>
          <w:tcPr>
            <w:tcW w:type="dxa" w:w="5040"/>
          </w:tcPr>
          <w:p>
            <w:r>
              <w:rPr>
                <w:b w:val="0"/>
                <w:sz w:val="18"/>
              </w:rPr>
              <w:t>Account Access Archives</w:t>
            </w:r>
          </w:p>
        </w:tc>
      </w:tr>
      <w:tr>
        <w:trPr>
          <w:cantSplit/>
        </w:trPr>
        <w:tc>
          <w:tcPr>
            <w:tcW w:type="dxa" w:w="5040"/>
          </w:tcPr>
          <w:p>
            <w:r>
              <w:rPr>
                <w:b w:val="0"/>
                <w:sz w:val="18"/>
              </w:rPr>
              <w:t>/tag/account-guide</w:t>
            </w:r>
          </w:p>
        </w:tc>
        <w:tc>
          <w:tcPr>
            <w:tcW w:type="dxa" w:w="5040"/>
          </w:tcPr>
          <w:p>
            <w:r>
              <w:rPr>
                <w:b w:val="0"/>
                <w:sz w:val="18"/>
              </w:rPr>
              <w:t>Account Guide Archives</w:t>
            </w:r>
          </w:p>
        </w:tc>
      </w:tr>
      <w:tr>
        <w:trPr>
          <w:cantSplit/>
        </w:trPr>
        <w:tc>
          <w:tcPr>
            <w:tcW w:type="dxa" w:w="5040"/>
          </w:tcPr>
          <w:p>
            <w:r>
              <w:rPr>
                <w:b w:val="0"/>
                <w:sz w:val="18"/>
              </w:rPr>
              <w:t>/tag/account-protection</w:t>
            </w:r>
          </w:p>
        </w:tc>
        <w:tc>
          <w:tcPr>
            <w:tcW w:type="dxa" w:w="5040"/>
          </w:tcPr>
          <w:p>
            <w:r>
              <w:rPr>
                <w:b w:val="0"/>
                <w:sz w:val="18"/>
              </w:rPr>
              <w:t>Account Protection Archives</w:t>
            </w:r>
          </w:p>
        </w:tc>
      </w:tr>
      <w:tr>
        <w:trPr>
          <w:cantSplit/>
        </w:trPr>
        <w:tc>
          <w:tcPr>
            <w:tcW w:type="dxa" w:w="5040"/>
          </w:tcPr>
          <w:p>
            <w:r>
              <w:rPr>
                <w:b w:val="0"/>
                <w:sz w:val="18"/>
              </w:rPr>
              <w:t>/tag/account-security</w:t>
            </w:r>
          </w:p>
        </w:tc>
        <w:tc>
          <w:tcPr>
            <w:tcW w:type="dxa" w:w="5040"/>
          </w:tcPr>
          <w:p>
            <w:r>
              <w:rPr>
                <w:b w:val="0"/>
                <w:sz w:val="18"/>
              </w:rPr>
              <w:t>Account Security Archives</w:t>
            </w:r>
          </w:p>
        </w:tc>
      </w:tr>
      <w:tr>
        <w:trPr>
          <w:cantSplit/>
        </w:trPr>
        <w:tc>
          <w:tcPr>
            <w:tcW w:type="dxa" w:w="5040"/>
          </w:tcPr>
          <w:p>
            <w:r>
              <w:rPr>
                <w:b w:val="0"/>
                <w:sz w:val="18"/>
              </w:rPr>
              <w:t>/tag/account-verification</w:t>
            </w:r>
          </w:p>
        </w:tc>
        <w:tc>
          <w:tcPr>
            <w:tcW w:type="dxa" w:w="5040"/>
          </w:tcPr>
          <w:p>
            <w:r>
              <w:rPr>
                <w:b w:val="0"/>
                <w:sz w:val="18"/>
              </w:rPr>
              <w:t>Account Verification Archives</w:t>
            </w:r>
          </w:p>
        </w:tc>
      </w:tr>
      <w:tr>
        <w:trPr>
          <w:cantSplit/>
        </w:trPr>
        <w:tc>
          <w:tcPr>
            <w:tcW w:type="dxa" w:w="5040"/>
          </w:tcPr>
          <w:p>
            <w:r>
              <w:rPr>
                <w:b w:val="0"/>
                <w:sz w:val="18"/>
              </w:rPr>
              <w:t>/tag/asia-cup-2026</w:t>
            </w:r>
          </w:p>
        </w:tc>
        <w:tc>
          <w:tcPr>
            <w:tcW w:type="dxa" w:w="5040"/>
          </w:tcPr>
          <w:p>
            <w:r>
              <w:rPr>
                <w:b w:val="0"/>
                <w:sz w:val="18"/>
              </w:rPr>
              <w:t>Asia Cup 2026 Archives</w:t>
            </w:r>
          </w:p>
        </w:tc>
      </w:tr>
      <w:tr>
        <w:trPr>
          <w:cantSplit/>
        </w:trPr>
        <w:tc>
          <w:tcPr>
            <w:tcW w:type="dxa" w:w="5040"/>
          </w:tcPr>
          <w:p>
            <w:r>
              <w:rPr>
                <w:b w:val="0"/>
                <w:sz w:val="18"/>
              </w:rPr>
              <w:t>/tag/beginner-betting-guide</w:t>
            </w:r>
          </w:p>
        </w:tc>
        <w:tc>
          <w:tcPr>
            <w:tcW w:type="dxa" w:w="5040"/>
          </w:tcPr>
          <w:p>
            <w:r>
              <w:rPr>
                <w:b w:val="0"/>
                <w:sz w:val="18"/>
              </w:rPr>
              <w:t>Beginner Betting Guide Archives</w:t>
            </w:r>
          </w:p>
        </w:tc>
      </w:tr>
      <w:tr>
        <w:trPr>
          <w:cantSplit/>
        </w:trPr>
        <w:tc>
          <w:tcPr>
            <w:tcW w:type="dxa" w:w="5040"/>
          </w:tcPr>
          <w:p>
            <w:r>
              <w:rPr>
                <w:b w:val="0"/>
                <w:sz w:val="18"/>
              </w:rPr>
              <w:t>/tag/betting-app</w:t>
            </w:r>
          </w:p>
        </w:tc>
        <w:tc>
          <w:tcPr>
            <w:tcW w:type="dxa" w:w="5040"/>
          </w:tcPr>
          <w:p>
            <w:r>
              <w:rPr>
                <w:b w:val="0"/>
                <w:sz w:val="18"/>
              </w:rPr>
              <w:t>Betting App Archives</w:t>
            </w:r>
          </w:p>
        </w:tc>
      </w:tr>
      <w:tr>
        <w:trPr>
          <w:cantSplit/>
        </w:trPr>
        <w:tc>
          <w:tcPr>
            <w:tcW w:type="dxa" w:w="5040"/>
          </w:tcPr>
          <w:p>
            <w:r>
              <w:rPr>
                <w:b w:val="0"/>
                <w:sz w:val="18"/>
              </w:rPr>
              <w:t>/tag/betting-experience</w:t>
            </w:r>
          </w:p>
        </w:tc>
        <w:tc>
          <w:tcPr>
            <w:tcW w:type="dxa" w:w="5040"/>
          </w:tcPr>
          <w:p>
            <w:r>
              <w:rPr>
                <w:b w:val="0"/>
                <w:sz w:val="18"/>
              </w:rPr>
              <w:t>Betting Experience Archives</w:t>
            </w:r>
          </w:p>
        </w:tc>
      </w:tr>
      <w:tr>
        <w:trPr>
          <w:cantSplit/>
        </w:trPr>
        <w:tc>
          <w:tcPr>
            <w:tcW w:type="dxa" w:w="5040"/>
          </w:tcPr>
          <w:p>
            <w:r>
              <w:rPr>
                <w:b w:val="0"/>
                <w:sz w:val="18"/>
              </w:rPr>
              <w:t>/tag/betting-guide</w:t>
            </w:r>
          </w:p>
        </w:tc>
        <w:tc>
          <w:tcPr>
            <w:tcW w:type="dxa" w:w="5040"/>
          </w:tcPr>
          <w:p>
            <w:r>
              <w:rPr>
                <w:b w:val="0"/>
                <w:sz w:val="18"/>
              </w:rPr>
              <w:t>Betting Guide Archives</w:t>
            </w:r>
          </w:p>
        </w:tc>
      </w:tr>
      <w:tr>
        <w:trPr>
          <w:cantSplit/>
        </w:trPr>
        <w:tc>
          <w:tcPr>
            <w:tcW w:type="dxa" w:w="5040"/>
          </w:tcPr>
          <w:p>
            <w:r>
              <w:rPr>
                <w:b w:val="0"/>
                <w:sz w:val="18"/>
              </w:rPr>
              <w:t>/tag/blackjack</w:t>
            </w:r>
          </w:p>
        </w:tc>
        <w:tc>
          <w:tcPr>
            <w:tcW w:type="dxa" w:w="5040"/>
          </w:tcPr>
          <w:p>
            <w:r>
              <w:rPr>
                <w:b w:val="0"/>
                <w:sz w:val="18"/>
              </w:rPr>
              <w:t>blackjack Archives</w:t>
            </w:r>
          </w:p>
        </w:tc>
      </w:tr>
      <w:tr>
        <w:trPr>
          <w:cantSplit/>
        </w:trPr>
        <w:tc>
          <w:tcPr>
            <w:tcW w:type="dxa" w:w="5040"/>
          </w:tcPr>
          <w:p>
            <w:r>
              <w:rPr>
                <w:b w:val="0"/>
                <w:sz w:val="18"/>
              </w:rPr>
              <w:t>/tag/casino-games</w:t>
            </w:r>
          </w:p>
        </w:tc>
        <w:tc>
          <w:tcPr>
            <w:tcW w:type="dxa" w:w="5040"/>
          </w:tcPr>
          <w:p>
            <w:r>
              <w:rPr>
                <w:b w:val="0"/>
                <w:sz w:val="18"/>
              </w:rPr>
              <w:t>casino games Archives</w:t>
            </w:r>
          </w:p>
        </w:tc>
      </w:tr>
      <w:tr>
        <w:trPr>
          <w:cantSplit/>
        </w:trPr>
        <w:tc>
          <w:tcPr>
            <w:tcW w:type="dxa" w:w="5040"/>
          </w:tcPr>
          <w:p>
            <w:r>
              <w:rPr>
                <w:b w:val="0"/>
                <w:sz w:val="18"/>
              </w:rPr>
              <w:t>/tag/cricket-betting</w:t>
            </w:r>
          </w:p>
        </w:tc>
        <w:tc>
          <w:tcPr>
            <w:tcW w:type="dxa" w:w="5040"/>
          </w:tcPr>
          <w:p>
            <w:r>
              <w:rPr>
                <w:b w:val="0"/>
                <w:sz w:val="18"/>
              </w:rPr>
              <w:t>Cricket Betting Archives</w:t>
            </w:r>
          </w:p>
        </w:tc>
      </w:tr>
      <w:tr>
        <w:trPr>
          <w:cantSplit/>
        </w:trPr>
        <w:tc>
          <w:tcPr>
            <w:tcW w:type="dxa" w:w="5040"/>
          </w:tcPr>
          <w:p>
            <w:r>
              <w:rPr>
                <w:b w:val="0"/>
                <w:sz w:val="18"/>
              </w:rPr>
              <w:t>/tag/cricket-betting-guide</w:t>
            </w:r>
          </w:p>
        </w:tc>
        <w:tc>
          <w:tcPr>
            <w:tcW w:type="dxa" w:w="5040"/>
          </w:tcPr>
          <w:p>
            <w:r>
              <w:rPr>
                <w:b w:val="0"/>
                <w:sz w:val="18"/>
              </w:rPr>
              <w:t>Cricket Betting Guide Archives</w:t>
            </w:r>
          </w:p>
        </w:tc>
      </w:tr>
      <w:tr>
        <w:trPr>
          <w:cantSplit/>
        </w:trPr>
        <w:tc>
          <w:tcPr>
            <w:tcW w:type="dxa" w:w="5040"/>
          </w:tcPr>
          <w:p>
            <w:r>
              <w:rPr>
                <w:b w:val="0"/>
                <w:sz w:val="18"/>
              </w:rPr>
              <w:t>/tag/cricket-betting-markets</w:t>
            </w:r>
          </w:p>
        </w:tc>
        <w:tc>
          <w:tcPr>
            <w:tcW w:type="dxa" w:w="5040"/>
          </w:tcPr>
          <w:p>
            <w:r>
              <w:rPr>
                <w:b w:val="0"/>
                <w:sz w:val="18"/>
              </w:rPr>
              <w:t>cricket betting markets Archives</w:t>
            </w:r>
          </w:p>
        </w:tc>
      </w:tr>
      <w:tr>
        <w:trPr>
          <w:cantSplit/>
        </w:trPr>
        <w:tc>
          <w:tcPr>
            <w:tcW w:type="dxa" w:w="5040"/>
          </w:tcPr>
          <w:p>
            <w:r>
              <w:rPr>
                <w:b w:val="0"/>
                <w:sz w:val="18"/>
              </w:rPr>
              <w:t>/tag/cricket-betting-tips</w:t>
            </w:r>
          </w:p>
        </w:tc>
        <w:tc>
          <w:tcPr>
            <w:tcW w:type="dxa" w:w="5040"/>
          </w:tcPr>
          <w:p>
            <w:r>
              <w:rPr>
                <w:b w:val="0"/>
                <w:sz w:val="18"/>
              </w:rPr>
              <w:t>Cricket Betting Tips Archives</w:t>
            </w:r>
          </w:p>
        </w:tc>
      </w:tr>
      <w:tr>
        <w:trPr>
          <w:cantSplit/>
        </w:trPr>
        <w:tc>
          <w:tcPr>
            <w:tcW w:type="dxa" w:w="5040"/>
          </w:tcPr>
          <w:p>
            <w:r>
              <w:rPr>
                <w:b w:val="0"/>
                <w:sz w:val="18"/>
              </w:rPr>
              <w:t>/tag/cricket-fans-india</w:t>
            </w:r>
          </w:p>
        </w:tc>
        <w:tc>
          <w:tcPr>
            <w:tcW w:type="dxa" w:w="5040"/>
          </w:tcPr>
          <w:p>
            <w:r>
              <w:rPr>
                <w:b w:val="0"/>
                <w:sz w:val="18"/>
              </w:rPr>
              <w:t>Cricket Fans India Archives</w:t>
            </w:r>
          </w:p>
        </w:tc>
      </w:tr>
      <w:tr>
        <w:trPr>
          <w:cantSplit/>
        </w:trPr>
        <w:tc>
          <w:tcPr>
            <w:tcW w:type="dxa" w:w="5040"/>
          </w:tcPr>
          <w:p>
            <w:r>
              <w:rPr>
                <w:b w:val="0"/>
                <w:sz w:val="18"/>
              </w:rPr>
              <w:t>/tag/cricket-information</w:t>
            </w:r>
          </w:p>
        </w:tc>
        <w:tc>
          <w:tcPr>
            <w:tcW w:type="dxa" w:w="5040"/>
          </w:tcPr>
          <w:p>
            <w:r>
              <w:rPr>
                <w:b w:val="0"/>
                <w:sz w:val="18"/>
              </w:rPr>
              <w:t>Cricket Information Archives</w:t>
            </w:r>
          </w:p>
        </w:tc>
      </w:tr>
      <w:tr>
        <w:trPr>
          <w:cantSplit/>
        </w:trPr>
        <w:tc>
          <w:tcPr>
            <w:tcW w:type="dxa" w:w="5040"/>
          </w:tcPr>
          <w:p>
            <w:r>
              <w:rPr>
                <w:b w:val="0"/>
                <w:sz w:val="18"/>
              </w:rPr>
              <w:t>/tag/cricket-markets</w:t>
            </w:r>
          </w:p>
        </w:tc>
        <w:tc>
          <w:tcPr>
            <w:tcW w:type="dxa" w:w="5040"/>
          </w:tcPr>
          <w:p>
            <w:r>
              <w:rPr>
                <w:b w:val="0"/>
                <w:sz w:val="18"/>
              </w:rPr>
              <w:t>cricket markets Archives</w:t>
            </w:r>
          </w:p>
        </w:tc>
      </w:tr>
      <w:tr>
        <w:trPr>
          <w:cantSplit/>
        </w:trPr>
        <w:tc>
          <w:tcPr>
            <w:tcW w:type="dxa" w:w="5040"/>
          </w:tcPr>
          <w:p>
            <w:r>
              <w:rPr>
                <w:b w:val="0"/>
                <w:sz w:val="18"/>
              </w:rPr>
              <w:t>/tag/cricket-match-preparation</w:t>
            </w:r>
          </w:p>
        </w:tc>
        <w:tc>
          <w:tcPr>
            <w:tcW w:type="dxa" w:w="5040"/>
          </w:tcPr>
          <w:p>
            <w:r>
              <w:rPr>
                <w:b w:val="0"/>
                <w:sz w:val="18"/>
              </w:rPr>
              <w:t>Cricket Match Preparation Archives</w:t>
            </w:r>
          </w:p>
        </w:tc>
      </w:tr>
      <w:tr>
        <w:trPr>
          <w:cantSplit/>
        </w:trPr>
        <w:tc>
          <w:tcPr>
            <w:tcW w:type="dxa" w:w="5040"/>
          </w:tcPr>
          <w:p>
            <w:r>
              <w:rPr>
                <w:b w:val="0"/>
                <w:sz w:val="18"/>
              </w:rPr>
              <w:t>/tag/cricket-match-updates</w:t>
            </w:r>
          </w:p>
        </w:tc>
        <w:tc>
          <w:tcPr>
            <w:tcW w:type="dxa" w:w="5040"/>
          </w:tcPr>
          <w:p>
            <w:r>
              <w:rPr>
                <w:b w:val="0"/>
                <w:sz w:val="18"/>
              </w:rPr>
              <w:t>cricket match updates Archives</w:t>
            </w:r>
          </w:p>
        </w:tc>
      </w:tr>
      <w:tr>
        <w:trPr>
          <w:cantSplit/>
        </w:trPr>
        <w:tc>
          <w:tcPr>
            <w:tcW w:type="dxa" w:w="5040"/>
          </w:tcPr>
          <w:p>
            <w:r>
              <w:rPr>
                <w:b w:val="0"/>
                <w:sz w:val="18"/>
              </w:rPr>
              <w:t>/tag/cricket-news</w:t>
            </w:r>
          </w:p>
        </w:tc>
        <w:tc>
          <w:tcPr>
            <w:tcW w:type="dxa" w:w="5040"/>
          </w:tcPr>
          <w:p>
            <w:r>
              <w:rPr>
                <w:b w:val="0"/>
                <w:sz w:val="18"/>
              </w:rPr>
              <w:t>Cricket News Archives</w:t>
            </w:r>
          </w:p>
        </w:tc>
      </w:tr>
      <w:tr>
        <w:trPr>
          <w:cantSplit/>
        </w:trPr>
        <w:tc>
          <w:tcPr>
            <w:tcW w:type="dxa" w:w="5040"/>
          </w:tcPr>
          <w:p>
            <w:r>
              <w:rPr>
                <w:b w:val="0"/>
                <w:sz w:val="18"/>
              </w:rPr>
              <w:t>/tag/cricket-records</w:t>
            </w:r>
          </w:p>
        </w:tc>
        <w:tc>
          <w:tcPr>
            <w:tcW w:type="dxa" w:w="5040"/>
          </w:tcPr>
          <w:p>
            <w:r>
              <w:rPr>
                <w:b w:val="0"/>
                <w:sz w:val="18"/>
              </w:rPr>
              <w:t>Cricket Records Archives</w:t>
            </w:r>
          </w:p>
        </w:tc>
      </w:tr>
      <w:tr>
        <w:trPr>
          <w:cantSplit/>
        </w:trPr>
        <w:tc>
          <w:tcPr>
            <w:tcW w:type="dxa" w:w="5040"/>
          </w:tcPr>
          <w:p>
            <w:r>
              <w:rPr>
                <w:b w:val="0"/>
                <w:sz w:val="18"/>
              </w:rPr>
              <w:t>/tag/cricket-updates</w:t>
            </w:r>
          </w:p>
        </w:tc>
        <w:tc>
          <w:tcPr>
            <w:tcW w:type="dxa" w:w="5040"/>
          </w:tcPr>
          <w:p>
            <w:r>
              <w:rPr>
                <w:b w:val="0"/>
                <w:sz w:val="18"/>
              </w:rPr>
              <w:t>Cricket Updates Archives</w:t>
            </w:r>
          </w:p>
        </w:tc>
      </w:tr>
      <w:tr>
        <w:trPr>
          <w:cantSplit/>
        </w:trPr>
        <w:tc>
          <w:tcPr>
            <w:tcW w:type="dxa" w:w="5040"/>
          </w:tcPr>
          <w:p>
            <w:r>
              <w:rPr>
                <w:b w:val="0"/>
                <w:sz w:val="18"/>
              </w:rPr>
              <w:t>/tag/customer-experience</w:t>
            </w:r>
          </w:p>
        </w:tc>
        <w:tc>
          <w:tcPr>
            <w:tcW w:type="dxa" w:w="5040"/>
          </w:tcPr>
          <w:p>
            <w:r>
              <w:rPr>
                <w:b w:val="0"/>
                <w:sz w:val="18"/>
              </w:rPr>
              <w:t>Customer Experience Archives</w:t>
            </w:r>
          </w:p>
        </w:tc>
      </w:tr>
      <w:tr>
        <w:trPr>
          <w:cantSplit/>
        </w:trPr>
        <w:tc>
          <w:tcPr>
            <w:tcW w:type="dxa" w:w="5040"/>
          </w:tcPr>
          <w:p>
            <w:r>
              <w:rPr>
                <w:b w:val="0"/>
                <w:sz w:val="18"/>
              </w:rPr>
              <w:t>/tag/customer-support</w:t>
            </w:r>
          </w:p>
        </w:tc>
        <w:tc>
          <w:tcPr>
            <w:tcW w:type="dxa" w:w="5040"/>
          </w:tcPr>
          <w:p>
            <w:r>
              <w:rPr>
                <w:b w:val="0"/>
                <w:sz w:val="18"/>
              </w:rPr>
              <w:t>Customer Support Archives</w:t>
            </w:r>
          </w:p>
        </w:tc>
      </w:tr>
      <w:tr>
        <w:trPr>
          <w:cantSplit/>
        </w:trPr>
        <w:tc>
          <w:tcPr>
            <w:tcW w:type="dxa" w:w="5040"/>
          </w:tcPr>
          <w:p>
            <w:r>
              <w:rPr>
                <w:b w:val="0"/>
                <w:sz w:val="18"/>
              </w:rPr>
              <w:t>/tag/desktop-access</w:t>
            </w:r>
          </w:p>
        </w:tc>
        <w:tc>
          <w:tcPr>
            <w:tcW w:type="dxa" w:w="5040"/>
          </w:tcPr>
          <w:p>
            <w:r>
              <w:rPr>
                <w:b w:val="0"/>
                <w:sz w:val="18"/>
              </w:rPr>
              <w:t>Desktop Access Archives</w:t>
            </w:r>
          </w:p>
        </w:tc>
      </w:tr>
      <w:tr>
        <w:trPr>
          <w:cantSplit/>
        </w:trPr>
        <w:tc>
          <w:tcPr>
            <w:tcW w:type="dxa" w:w="5040"/>
          </w:tcPr>
          <w:p>
            <w:r>
              <w:rPr>
                <w:b w:val="0"/>
                <w:sz w:val="18"/>
              </w:rPr>
              <w:t>/tag/device-privacy</w:t>
            </w:r>
          </w:p>
        </w:tc>
        <w:tc>
          <w:tcPr>
            <w:tcW w:type="dxa" w:w="5040"/>
          </w:tcPr>
          <w:p>
            <w:r>
              <w:rPr>
                <w:b w:val="0"/>
                <w:sz w:val="18"/>
              </w:rPr>
              <w:t>Device Privacy Archives</w:t>
            </w:r>
          </w:p>
        </w:tc>
      </w:tr>
      <w:tr>
        <w:trPr>
          <w:cantSplit/>
        </w:trPr>
        <w:tc>
          <w:tcPr>
            <w:tcW w:type="dxa" w:w="5040"/>
          </w:tcPr>
          <w:p>
            <w:r>
              <w:rPr>
                <w:b w:val="0"/>
                <w:sz w:val="18"/>
              </w:rPr>
              <w:t>/tag/dhruv-jurel</w:t>
            </w:r>
          </w:p>
        </w:tc>
        <w:tc>
          <w:tcPr>
            <w:tcW w:type="dxa" w:w="5040"/>
          </w:tcPr>
          <w:p>
            <w:r>
              <w:rPr>
                <w:b w:val="0"/>
                <w:sz w:val="18"/>
              </w:rPr>
              <w:t>Dhruv Jurel Archives</w:t>
            </w:r>
          </w:p>
        </w:tc>
      </w:tr>
      <w:tr>
        <w:trPr>
          <w:cantSplit/>
        </w:trPr>
        <w:tc>
          <w:tcPr>
            <w:tcW w:type="dxa" w:w="5040"/>
          </w:tcPr>
          <w:p>
            <w:r>
              <w:rPr>
                <w:b w:val="0"/>
                <w:sz w:val="18"/>
              </w:rPr>
              <w:t>/tag/digital-security</w:t>
            </w:r>
          </w:p>
        </w:tc>
        <w:tc>
          <w:tcPr>
            <w:tcW w:type="dxa" w:w="5040"/>
          </w:tcPr>
          <w:p>
            <w:r>
              <w:rPr>
                <w:b w:val="0"/>
                <w:sz w:val="18"/>
              </w:rPr>
              <w:t>Digital Security Archives</w:t>
            </w:r>
          </w:p>
        </w:tc>
      </w:tr>
      <w:tr>
        <w:trPr>
          <w:cantSplit/>
        </w:trPr>
        <w:tc>
          <w:tcPr>
            <w:tcW w:type="dxa" w:w="5040"/>
          </w:tcPr>
          <w:p>
            <w:r>
              <w:rPr>
                <w:b w:val="0"/>
                <w:sz w:val="18"/>
              </w:rPr>
              <w:t>/tag/duleep-trophy-2026</w:t>
            </w:r>
          </w:p>
        </w:tc>
        <w:tc>
          <w:tcPr>
            <w:tcW w:type="dxa" w:w="5040"/>
          </w:tcPr>
          <w:p>
            <w:r>
              <w:rPr>
                <w:b w:val="0"/>
                <w:sz w:val="18"/>
              </w:rPr>
              <w:t>Duleep Trophy 2026 Archives</w:t>
            </w:r>
          </w:p>
        </w:tc>
      </w:tr>
      <w:tr>
        <w:trPr>
          <w:cantSplit/>
        </w:trPr>
        <w:tc>
          <w:tcPr>
            <w:tcW w:type="dxa" w:w="5040"/>
          </w:tcPr>
          <w:p>
            <w:r>
              <w:rPr>
                <w:b w:val="0"/>
                <w:sz w:val="18"/>
              </w:rPr>
              <w:t>/tag/duleep-trophy-players</w:t>
            </w:r>
          </w:p>
        </w:tc>
        <w:tc>
          <w:tcPr>
            <w:tcW w:type="dxa" w:w="5040"/>
          </w:tcPr>
          <w:p>
            <w:r>
              <w:rPr>
                <w:b w:val="0"/>
                <w:sz w:val="18"/>
              </w:rPr>
              <w:t>Duleep Trophy Players Archives</w:t>
            </w:r>
          </w:p>
        </w:tc>
      </w:tr>
      <w:tr>
        <w:trPr>
          <w:cantSplit/>
        </w:trPr>
        <w:tc>
          <w:tcPr>
            <w:tcW w:type="dxa" w:w="5040"/>
          </w:tcPr>
          <w:p>
            <w:r>
              <w:rPr>
                <w:b w:val="0"/>
                <w:sz w:val="18"/>
              </w:rPr>
              <w:t>/tag/duleep-trophy-semi-finals</w:t>
            </w:r>
          </w:p>
        </w:tc>
        <w:tc>
          <w:tcPr>
            <w:tcW w:type="dxa" w:w="5040"/>
          </w:tcPr>
          <w:p>
            <w:r>
              <w:rPr>
                <w:b w:val="0"/>
                <w:sz w:val="18"/>
              </w:rPr>
              <w:t>Duleep Trophy Semi Finals Archives</w:t>
            </w:r>
          </w:p>
        </w:tc>
      </w:tr>
      <w:tr>
        <w:trPr>
          <w:cantSplit/>
        </w:trPr>
        <w:tc>
          <w:tcPr>
            <w:tcW w:type="dxa" w:w="5040"/>
          </w:tcPr>
          <w:p>
            <w:r>
              <w:rPr>
                <w:b w:val="0"/>
                <w:sz w:val="18"/>
              </w:rPr>
              <w:t>/tag/galle-test</w:t>
            </w:r>
          </w:p>
        </w:tc>
        <w:tc>
          <w:tcPr>
            <w:tcW w:type="dxa" w:w="5040"/>
          </w:tcPr>
          <w:p>
            <w:r>
              <w:rPr>
                <w:b w:val="0"/>
                <w:sz w:val="18"/>
              </w:rPr>
              <w:t>Galle Test Archives</w:t>
            </w:r>
          </w:p>
        </w:tc>
      </w:tr>
      <w:tr>
        <w:trPr>
          <w:cantSplit/>
        </w:trPr>
        <w:tc>
          <w:tcPr>
            <w:tcW w:type="dxa" w:w="5040"/>
          </w:tcPr>
          <w:p>
            <w:r>
              <w:rPr>
                <w:b w:val="0"/>
                <w:sz w:val="18"/>
              </w:rPr>
              <w:t>/tag/google-pay</w:t>
            </w:r>
          </w:p>
        </w:tc>
        <w:tc>
          <w:tcPr>
            <w:tcW w:type="dxa" w:w="5040"/>
          </w:tcPr>
          <w:p>
            <w:r>
              <w:rPr>
                <w:b w:val="0"/>
                <w:sz w:val="18"/>
              </w:rPr>
              <w:t>Google Pay Archives</w:t>
            </w:r>
          </w:p>
        </w:tc>
      </w:tr>
      <w:tr>
        <w:trPr>
          <w:cantSplit/>
        </w:trPr>
        <w:tc>
          <w:tcPr>
            <w:tcW w:type="dxa" w:w="5040"/>
          </w:tcPr>
          <w:p>
            <w:r>
              <w:rPr>
                <w:b w:val="0"/>
                <w:sz w:val="18"/>
              </w:rPr>
              <w:t>/tag/ind-vs-sl-test</w:t>
            </w:r>
          </w:p>
        </w:tc>
        <w:tc>
          <w:tcPr>
            <w:tcW w:type="dxa" w:w="5040"/>
          </w:tcPr>
          <w:p>
            <w:r>
              <w:rPr>
                <w:b w:val="0"/>
                <w:sz w:val="18"/>
              </w:rPr>
              <w:t>IND vs SL Test Archives</w:t>
            </w:r>
          </w:p>
        </w:tc>
      </w:tr>
      <w:tr>
        <w:trPr>
          <w:cantSplit/>
        </w:trPr>
        <w:tc>
          <w:tcPr>
            <w:tcW w:type="dxa" w:w="5040"/>
          </w:tcPr>
          <w:p>
            <w:r>
              <w:rPr>
                <w:b w:val="0"/>
                <w:sz w:val="18"/>
              </w:rPr>
              <w:t>/tag/ind-vs-wi-3rd-odi</w:t>
            </w:r>
          </w:p>
        </w:tc>
        <w:tc>
          <w:tcPr>
            <w:tcW w:type="dxa" w:w="5040"/>
          </w:tcPr>
          <w:p>
            <w:r>
              <w:rPr>
                <w:b w:val="0"/>
                <w:sz w:val="18"/>
              </w:rPr>
              <w:t>IND vs WI 3rd ODI Archives</w:t>
            </w:r>
          </w:p>
        </w:tc>
      </w:tr>
      <w:tr>
        <w:trPr>
          <w:cantSplit/>
        </w:trPr>
        <w:tc>
          <w:tcPr>
            <w:tcW w:type="dxa" w:w="5040"/>
          </w:tcPr>
          <w:p>
            <w:r>
              <w:rPr>
                <w:b w:val="0"/>
                <w:sz w:val="18"/>
              </w:rPr>
              <w:t>/tag/india-cricket</w:t>
            </w:r>
          </w:p>
        </w:tc>
        <w:tc>
          <w:tcPr>
            <w:tcW w:type="dxa" w:w="5040"/>
          </w:tcPr>
          <w:p>
            <w:r>
              <w:rPr>
                <w:b w:val="0"/>
                <w:sz w:val="18"/>
              </w:rPr>
              <w:t>India Cricket Archives</w:t>
            </w:r>
          </w:p>
        </w:tc>
      </w:tr>
      <w:tr>
        <w:trPr>
          <w:cantSplit/>
        </w:trPr>
        <w:tc>
          <w:tcPr>
            <w:tcW w:type="dxa" w:w="5040"/>
          </w:tcPr>
          <w:p>
            <w:r>
              <w:rPr>
                <w:b w:val="0"/>
                <w:sz w:val="18"/>
              </w:rPr>
              <w:t>/tag/india-sri-lanka-test-2026</w:t>
            </w:r>
          </w:p>
        </w:tc>
        <w:tc>
          <w:tcPr>
            <w:tcW w:type="dxa" w:w="5040"/>
          </w:tcPr>
          <w:p>
            <w:r>
              <w:rPr>
                <w:b w:val="0"/>
                <w:sz w:val="18"/>
              </w:rPr>
              <w:t>India Sri Lanka Test 2026 Archives</w:t>
            </w:r>
          </w:p>
        </w:tc>
      </w:tr>
      <w:tr>
        <w:trPr>
          <w:cantSplit/>
        </w:trPr>
        <w:tc>
          <w:tcPr>
            <w:tcW w:type="dxa" w:w="5040"/>
          </w:tcPr>
          <w:p>
            <w:r>
              <w:rPr>
                <w:b w:val="0"/>
                <w:sz w:val="18"/>
              </w:rPr>
              <w:t>/tag/india-sri-lanka-test-series</w:t>
            </w:r>
          </w:p>
        </w:tc>
        <w:tc>
          <w:tcPr>
            <w:tcW w:type="dxa" w:w="5040"/>
          </w:tcPr>
          <w:p>
            <w:r>
              <w:rPr>
                <w:b w:val="0"/>
                <w:sz w:val="18"/>
              </w:rPr>
              <w:t>India Sri Lanka Test Series Archives</w:t>
            </w:r>
          </w:p>
        </w:tc>
      </w:tr>
      <w:tr>
        <w:trPr>
          <w:cantSplit/>
        </w:trPr>
        <w:tc>
          <w:tcPr>
            <w:tcW w:type="dxa" w:w="5040"/>
          </w:tcPr>
          <w:p>
            <w:r>
              <w:rPr>
                <w:b w:val="0"/>
                <w:sz w:val="18"/>
              </w:rPr>
              <w:t>/tag/india-vs-afghanistan-t20</w:t>
            </w:r>
          </w:p>
        </w:tc>
        <w:tc>
          <w:tcPr>
            <w:tcW w:type="dxa" w:w="5040"/>
          </w:tcPr>
          <w:p>
            <w:r>
              <w:rPr>
                <w:b w:val="0"/>
                <w:sz w:val="18"/>
              </w:rPr>
              <w:t>India vs Afghanistan T20 Archives</w:t>
            </w:r>
          </w:p>
        </w:tc>
      </w:tr>
      <w:tr>
        <w:trPr>
          <w:cantSplit/>
        </w:trPr>
        <w:tc>
          <w:tcPr>
            <w:tcW w:type="dxa" w:w="5040"/>
          </w:tcPr>
          <w:p>
            <w:r>
              <w:rPr>
                <w:b w:val="0"/>
                <w:sz w:val="18"/>
              </w:rPr>
              <w:t>/tag/india-vs-pakistan-women</w:t>
            </w:r>
          </w:p>
        </w:tc>
        <w:tc>
          <w:tcPr>
            <w:tcW w:type="dxa" w:w="5040"/>
          </w:tcPr>
          <w:p>
            <w:r>
              <w:rPr>
                <w:b w:val="0"/>
                <w:sz w:val="18"/>
              </w:rPr>
              <w:t>India vs Pakistan Women Archives</w:t>
            </w:r>
          </w:p>
        </w:tc>
      </w:tr>
      <w:tr>
        <w:trPr>
          <w:cantSplit/>
        </w:trPr>
        <w:tc>
          <w:tcPr>
            <w:tcW w:type="dxa" w:w="5040"/>
          </w:tcPr>
          <w:p>
            <w:r>
              <w:rPr>
                <w:b w:val="0"/>
                <w:sz w:val="18"/>
              </w:rPr>
              <w:t>/tag/india-vs-sri-lanka</w:t>
            </w:r>
          </w:p>
        </w:tc>
        <w:tc>
          <w:tcPr>
            <w:tcW w:type="dxa" w:w="5040"/>
          </w:tcPr>
          <w:p>
            <w:r>
              <w:rPr>
                <w:b w:val="0"/>
                <w:sz w:val="18"/>
              </w:rPr>
              <w:t>India vs Sri Lanka Archives</w:t>
            </w:r>
          </w:p>
        </w:tc>
      </w:tr>
      <w:tr>
        <w:trPr>
          <w:cantSplit/>
        </w:trPr>
        <w:tc>
          <w:tcPr>
            <w:tcW w:type="dxa" w:w="5040"/>
          </w:tcPr>
          <w:p>
            <w:r>
              <w:rPr>
                <w:b w:val="0"/>
                <w:sz w:val="18"/>
              </w:rPr>
              <w:t>/tag/india-vs-sri-lanka-2nd-test</w:t>
            </w:r>
          </w:p>
        </w:tc>
        <w:tc>
          <w:tcPr>
            <w:tcW w:type="dxa" w:w="5040"/>
          </w:tcPr>
          <w:p>
            <w:r>
              <w:rPr>
                <w:b w:val="0"/>
                <w:sz w:val="18"/>
              </w:rPr>
              <w:t>India vs Sri Lanka 2nd Test Archives</w:t>
            </w:r>
          </w:p>
        </w:tc>
      </w:tr>
      <w:tr>
        <w:trPr>
          <w:cantSplit/>
        </w:trPr>
        <w:tc>
          <w:tcPr>
            <w:tcW w:type="dxa" w:w="5040"/>
          </w:tcPr>
          <w:p>
            <w:r>
              <w:rPr>
                <w:b w:val="0"/>
                <w:sz w:val="18"/>
              </w:rPr>
              <w:t>/tag/india-vs-sri-lanka-test</w:t>
            </w:r>
          </w:p>
        </w:tc>
        <w:tc>
          <w:tcPr>
            <w:tcW w:type="dxa" w:w="5040"/>
          </w:tcPr>
          <w:p>
            <w:r>
              <w:rPr>
                <w:b w:val="0"/>
                <w:sz w:val="18"/>
              </w:rPr>
              <w:t>India vs Sri Lanka Test Archives</w:t>
            </w:r>
          </w:p>
        </w:tc>
      </w:tr>
      <w:tr>
        <w:trPr>
          <w:cantSplit/>
        </w:trPr>
        <w:tc>
          <w:tcPr>
            <w:tcW w:type="dxa" w:w="5040"/>
          </w:tcPr>
          <w:p>
            <w:r>
              <w:rPr>
                <w:b w:val="0"/>
                <w:sz w:val="18"/>
              </w:rPr>
              <w:t>/tag/india-vs-west-indies</w:t>
            </w:r>
          </w:p>
        </w:tc>
        <w:tc>
          <w:tcPr>
            <w:tcW w:type="dxa" w:w="5040"/>
          </w:tcPr>
          <w:p>
            <w:r>
              <w:rPr>
                <w:b w:val="0"/>
                <w:sz w:val="18"/>
              </w:rPr>
              <w:t>India vs West Indies Archives</w:t>
            </w:r>
          </w:p>
        </w:tc>
      </w:tr>
      <w:tr>
        <w:trPr>
          <w:cantSplit/>
        </w:trPr>
        <w:tc>
          <w:tcPr>
            <w:tcW w:type="dxa" w:w="5040"/>
          </w:tcPr>
          <w:p>
            <w:r>
              <w:rPr>
                <w:b w:val="0"/>
                <w:sz w:val="18"/>
              </w:rPr>
              <w:t>/tag/indian-payment-methods</w:t>
            </w:r>
          </w:p>
        </w:tc>
        <w:tc>
          <w:tcPr>
            <w:tcW w:type="dxa" w:w="5040"/>
          </w:tcPr>
          <w:p>
            <w:r>
              <w:rPr>
                <w:b w:val="0"/>
                <w:sz w:val="18"/>
              </w:rPr>
              <w:t>Indian payment methods Archives</w:t>
            </w:r>
          </w:p>
        </w:tc>
      </w:tr>
      <w:tr>
        <w:trPr>
          <w:cantSplit/>
        </w:trPr>
        <w:tc>
          <w:tcPr>
            <w:tcW w:type="dxa" w:w="5040"/>
          </w:tcPr>
          <w:p>
            <w:r>
              <w:rPr>
                <w:b w:val="0"/>
                <w:sz w:val="18"/>
              </w:rPr>
              <w:t>/tag/is-winbuzz-banned-in-india</w:t>
            </w:r>
          </w:p>
        </w:tc>
        <w:tc>
          <w:tcPr>
            <w:tcW w:type="dxa" w:w="5040"/>
          </w:tcPr>
          <w:p>
            <w:r>
              <w:rPr>
                <w:b w:val="0"/>
                <w:sz w:val="18"/>
              </w:rPr>
              <w:t>Is Winbuzz banned in India Archives</w:t>
            </w:r>
          </w:p>
        </w:tc>
      </w:tr>
      <w:tr>
        <w:trPr>
          <w:cantSplit/>
        </w:trPr>
        <w:tc>
          <w:tcPr>
            <w:tcW w:type="dxa" w:w="5040"/>
          </w:tcPr>
          <w:p>
            <w:r>
              <w:rPr>
                <w:b w:val="0"/>
                <w:sz w:val="18"/>
              </w:rPr>
              <w:t>/tag/is-winbuzz-bet-legal-in-india</w:t>
            </w:r>
          </w:p>
        </w:tc>
        <w:tc>
          <w:tcPr>
            <w:tcW w:type="dxa" w:w="5040"/>
          </w:tcPr>
          <w:p>
            <w:r>
              <w:rPr>
                <w:b w:val="0"/>
                <w:sz w:val="18"/>
              </w:rPr>
              <w:t>is Winbuzz Bet legal in India Archives</w:t>
            </w:r>
          </w:p>
        </w:tc>
      </w:tr>
      <w:tr>
        <w:trPr>
          <w:cantSplit/>
        </w:trPr>
        <w:tc>
          <w:tcPr>
            <w:tcW w:type="dxa" w:w="5040"/>
          </w:tcPr>
          <w:p>
            <w:r>
              <w:rPr>
                <w:b w:val="0"/>
                <w:sz w:val="18"/>
              </w:rPr>
              <w:t>/tag/is-winbuzz-safe</w:t>
            </w:r>
          </w:p>
        </w:tc>
        <w:tc>
          <w:tcPr>
            <w:tcW w:type="dxa" w:w="5040"/>
          </w:tcPr>
          <w:p>
            <w:r>
              <w:rPr>
                <w:b w:val="0"/>
                <w:sz w:val="18"/>
              </w:rPr>
              <w:t>Is Winbuzz Safe Archives</w:t>
            </w:r>
          </w:p>
        </w:tc>
      </w:tr>
      <w:tr>
        <w:trPr>
          <w:cantSplit/>
        </w:trPr>
        <w:tc>
          <w:tcPr>
            <w:tcW w:type="dxa" w:w="5040"/>
          </w:tcPr>
          <w:p>
            <w:r>
              <w:rPr>
                <w:b w:val="0"/>
                <w:sz w:val="18"/>
              </w:rPr>
              <w:t>/tag/kyc-verification</w:t>
            </w:r>
          </w:p>
        </w:tc>
        <w:tc>
          <w:tcPr>
            <w:tcW w:type="dxa" w:w="5040"/>
          </w:tcPr>
          <w:p>
            <w:r>
              <w:rPr>
                <w:b w:val="0"/>
                <w:sz w:val="18"/>
              </w:rPr>
              <w:t>KYC Verification Archives</w:t>
            </w:r>
          </w:p>
        </w:tc>
      </w:tr>
      <w:tr>
        <w:trPr>
          <w:cantSplit/>
        </w:trPr>
        <w:tc>
          <w:tcPr>
            <w:tcW w:type="dxa" w:w="5040"/>
          </w:tcPr>
          <w:p>
            <w:r>
              <w:rPr>
                <w:b w:val="0"/>
                <w:sz w:val="18"/>
              </w:rPr>
              <w:t>/tag/live-betting</w:t>
            </w:r>
          </w:p>
        </w:tc>
        <w:tc>
          <w:tcPr>
            <w:tcW w:type="dxa" w:w="5040"/>
          </w:tcPr>
          <w:p>
            <w:r>
              <w:rPr>
                <w:b w:val="0"/>
                <w:sz w:val="18"/>
              </w:rPr>
              <w:t>Live Betting Archives</w:t>
            </w:r>
          </w:p>
        </w:tc>
      </w:tr>
      <w:tr>
        <w:trPr>
          <w:cantSplit/>
        </w:trPr>
        <w:tc>
          <w:tcPr>
            <w:tcW w:type="dxa" w:w="5040"/>
          </w:tcPr>
          <w:p>
            <w:r>
              <w:rPr>
                <w:b w:val="0"/>
                <w:sz w:val="18"/>
              </w:rPr>
              <w:t>/tag/live-cricket-updates</w:t>
            </w:r>
          </w:p>
        </w:tc>
        <w:tc>
          <w:tcPr>
            <w:tcW w:type="dxa" w:w="5040"/>
          </w:tcPr>
          <w:p>
            <w:r>
              <w:rPr>
                <w:b w:val="0"/>
                <w:sz w:val="18"/>
              </w:rPr>
              <w:t>Live Cricket Updates Archives</w:t>
            </w:r>
          </w:p>
        </w:tc>
      </w:tr>
      <w:tr>
        <w:trPr>
          <w:cantSplit/>
        </w:trPr>
        <w:tc>
          <w:tcPr>
            <w:tcW w:type="dxa" w:w="5040"/>
          </w:tcPr>
          <w:p>
            <w:r>
              <w:rPr>
                <w:b w:val="0"/>
                <w:sz w:val="18"/>
              </w:rPr>
              <w:t>/tag/login-guide</w:t>
            </w:r>
          </w:p>
        </w:tc>
        <w:tc>
          <w:tcPr>
            <w:tcW w:type="dxa" w:w="5040"/>
          </w:tcPr>
          <w:p>
            <w:r>
              <w:rPr>
                <w:b w:val="0"/>
                <w:sz w:val="18"/>
              </w:rPr>
              <w:t>Login Guide Archives</w:t>
            </w:r>
          </w:p>
        </w:tc>
      </w:tr>
      <w:tr>
        <w:trPr>
          <w:cantSplit/>
        </w:trPr>
        <w:tc>
          <w:tcPr>
            <w:tcW w:type="dxa" w:w="5040"/>
          </w:tcPr>
          <w:p>
            <w:r>
              <w:rPr>
                <w:b w:val="0"/>
                <w:sz w:val="18"/>
              </w:rPr>
              <w:t>/tag/login-issues</w:t>
            </w:r>
          </w:p>
        </w:tc>
        <w:tc>
          <w:tcPr>
            <w:tcW w:type="dxa" w:w="5040"/>
          </w:tcPr>
          <w:p>
            <w:r>
              <w:rPr>
                <w:b w:val="0"/>
                <w:sz w:val="18"/>
              </w:rPr>
              <w:t>Login Issues Archives</w:t>
            </w:r>
          </w:p>
        </w:tc>
      </w:tr>
      <w:tr>
        <w:trPr>
          <w:cantSplit/>
        </w:trPr>
        <w:tc>
          <w:tcPr>
            <w:tcW w:type="dxa" w:w="5040"/>
          </w:tcPr>
          <w:p>
            <w:r>
              <w:rPr>
                <w:b w:val="0"/>
                <w:sz w:val="18"/>
              </w:rPr>
              <w:t>/tag/login-problems</w:t>
            </w:r>
          </w:p>
        </w:tc>
        <w:tc>
          <w:tcPr>
            <w:tcW w:type="dxa" w:w="5040"/>
          </w:tcPr>
          <w:p>
            <w:r>
              <w:rPr>
                <w:b w:val="0"/>
                <w:sz w:val="18"/>
              </w:rPr>
              <w:t>Login Problems Archives</w:t>
            </w:r>
          </w:p>
        </w:tc>
      </w:tr>
      <w:tr>
        <w:trPr>
          <w:cantSplit/>
        </w:trPr>
        <w:tc>
          <w:tcPr>
            <w:tcW w:type="dxa" w:w="5040"/>
          </w:tcPr>
          <w:p>
            <w:r>
              <w:rPr>
                <w:b w:val="0"/>
                <w:sz w:val="18"/>
              </w:rPr>
              <w:t>/tag/login-security</w:t>
            </w:r>
          </w:p>
        </w:tc>
        <w:tc>
          <w:tcPr>
            <w:tcW w:type="dxa" w:w="5040"/>
          </w:tcPr>
          <w:p>
            <w:r>
              <w:rPr>
                <w:b w:val="0"/>
                <w:sz w:val="18"/>
              </w:rPr>
              <w:t>Login Security Archives</w:t>
            </w:r>
          </w:p>
        </w:tc>
      </w:tr>
      <w:tr>
        <w:trPr>
          <w:cantSplit/>
        </w:trPr>
        <w:tc>
          <w:tcPr>
            <w:tcW w:type="dxa" w:w="5040"/>
          </w:tcPr>
          <w:p>
            <w:r>
              <w:rPr>
                <w:b w:val="0"/>
                <w:sz w:val="18"/>
              </w:rPr>
              <w:t>/tag/login-troubleshooting</w:t>
            </w:r>
          </w:p>
        </w:tc>
        <w:tc>
          <w:tcPr>
            <w:tcW w:type="dxa" w:w="5040"/>
          </w:tcPr>
          <w:p>
            <w:r>
              <w:rPr>
                <w:b w:val="0"/>
                <w:sz w:val="18"/>
              </w:rPr>
              <w:t>Login Troubleshooting Archives</w:t>
            </w:r>
          </w:p>
        </w:tc>
      </w:tr>
      <w:tr>
        <w:trPr>
          <w:cantSplit/>
        </w:trPr>
        <w:tc>
          <w:tcPr>
            <w:tcW w:type="dxa" w:w="5040"/>
          </w:tcPr>
          <w:p>
            <w:r>
              <w:rPr>
                <w:b w:val="0"/>
                <w:sz w:val="18"/>
              </w:rPr>
              <w:t>/tag/mobile-access</w:t>
            </w:r>
          </w:p>
        </w:tc>
        <w:tc>
          <w:tcPr>
            <w:tcW w:type="dxa" w:w="5040"/>
          </w:tcPr>
          <w:p>
            <w:r>
              <w:rPr>
                <w:b w:val="0"/>
                <w:sz w:val="18"/>
              </w:rPr>
              <w:t>Mobile Access Archives</w:t>
            </w:r>
          </w:p>
        </w:tc>
      </w:tr>
      <w:tr>
        <w:trPr>
          <w:cantSplit/>
        </w:trPr>
        <w:tc>
          <w:tcPr>
            <w:tcW w:type="dxa" w:w="5040"/>
          </w:tcPr>
          <w:p>
            <w:r>
              <w:rPr>
                <w:b w:val="0"/>
                <w:sz w:val="18"/>
              </w:rPr>
              <w:t>/tag/mobile-experience</w:t>
            </w:r>
          </w:p>
        </w:tc>
        <w:tc>
          <w:tcPr>
            <w:tcW w:type="dxa" w:w="5040"/>
          </w:tcPr>
          <w:p>
            <w:r>
              <w:rPr>
                <w:b w:val="0"/>
                <w:sz w:val="18"/>
              </w:rPr>
              <w:t>Mobile Experience Archives</w:t>
            </w:r>
          </w:p>
        </w:tc>
      </w:tr>
      <w:tr>
        <w:trPr>
          <w:cantSplit/>
        </w:trPr>
        <w:tc>
          <w:tcPr>
            <w:tcW w:type="dxa" w:w="5040"/>
          </w:tcPr>
          <w:p>
            <w:r>
              <w:rPr>
                <w:b w:val="0"/>
                <w:sz w:val="18"/>
              </w:rPr>
              <w:t>/tag/mobile-sports-platform</w:t>
            </w:r>
          </w:p>
        </w:tc>
        <w:tc>
          <w:tcPr>
            <w:tcW w:type="dxa" w:w="5040"/>
          </w:tcPr>
          <w:p>
            <w:r>
              <w:rPr>
                <w:b w:val="0"/>
                <w:sz w:val="18"/>
              </w:rPr>
              <w:t>Mobile Sports Platform Archives</w:t>
            </w:r>
          </w:p>
        </w:tc>
      </w:tr>
      <w:tr>
        <w:trPr>
          <w:cantSplit/>
        </w:trPr>
        <w:tc>
          <w:tcPr>
            <w:tcW w:type="dxa" w:w="5040"/>
          </w:tcPr>
          <w:p>
            <w:r>
              <w:rPr>
                <w:b w:val="0"/>
                <w:sz w:val="18"/>
              </w:rPr>
              <w:t>/tag/odi-cricket</w:t>
            </w:r>
          </w:p>
        </w:tc>
        <w:tc>
          <w:tcPr>
            <w:tcW w:type="dxa" w:w="5040"/>
          </w:tcPr>
          <w:p>
            <w:r>
              <w:rPr>
                <w:b w:val="0"/>
                <w:sz w:val="18"/>
              </w:rPr>
              <w:t>ODI Cricket Archives</w:t>
            </w:r>
          </w:p>
        </w:tc>
      </w:tr>
      <w:tr>
        <w:trPr>
          <w:cantSplit/>
        </w:trPr>
        <w:tc>
          <w:tcPr>
            <w:tcW w:type="dxa" w:w="5040"/>
          </w:tcPr>
          <w:p>
            <w:r>
              <w:rPr>
                <w:b w:val="0"/>
                <w:sz w:val="18"/>
              </w:rPr>
              <w:t>/tag/online-account-access</w:t>
            </w:r>
          </w:p>
        </w:tc>
        <w:tc>
          <w:tcPr>
            <w:tcW w:type="dxa" w:w="5040"/>
          </w:tcPr>
          <w:p>
            <w:r>
              <w:rPr>
                <w:b w:val="0"/>
                <w:sz w:val="18"/>
              </w:rPr>
              <w:t>Online Account Access Archives</w:t>
            </w:r>
          </w:p>
        </w:tc>
      </w:tr>
      <w:tr>
        <w:trPr>
          <w:cantSplit/>
        </w:trPr>
        <w:tc>
          <w:tcPr>
            <w:tcW w:type="dxa" w:w="5040"/>
          </w:tcPr>
          <w:p>
            <w:r>
              <w:rPr>
                <w:b w:val="0"/>
                <w:sz w:val="18"/>
              </w:rPr>
              <w:t>/tag/online-account-security</w:t>
            </w:r>
          </w:p>
        </w:tc>
        <w:tc>
          <w:tcPr>
            <w:tcW w:type="dxa" w:w="5040"/>
          </w:tcPr>
          <w:p>
            <w:r>
              <w:rPr>
                <w:b w:val="0"/>
                <w:sz w:val="18"/>
              </w:rPr>
              <w:t>online account security Archives</w:t>
            </w:r>
          </w:p>
        </w:tc>
      </w:tr>
      <w:tr>
        <w:trPr>
          <w:cantSplit/>
        </w:trPr>
        <w:tc>
          <w:tcPr>
            <w:tcW w:type="dxa" w:w="5040"/>
          </w:tcPr>
          <w:p>
            <w:r>
              <w:rPr>
                <w:b w:val="0"/>
                <w:sz w:val="18"/>
              </w:rPr>
              <w:t>/tag/online-banking</w:t>
            </w:r>
          </w:p>
        </w:tc>
        <w:tc>
          <w:tcPr>
            <w:tcW w:type="dxa" w:w="5040"/>
          </w:tcPr>
          <w:p>
            <w:r>
              <w:rPr>
                <w:b w:val="0"/>
                <w:sz w:val="18"/>
              </w:rPr>
              <w:t>online banking Archives</w:t>
            </w:r>
          </w:p>
        </w:tc>
      </w:tr>
      <w:tr>
        <w:trPr>
          <w:cantSplit/>
        </w:trPr>
        <w:tc>
          <w:tcPr>
            <w:tcW w:type="dxa" w:w="5040"/>
          </w:tcPr>
          <w:p>
            <w:r>
              <w:rPr>
                <w:b w:val="0"/>
                <w:sz w:val="18"/>
              </w:rPr>
              <w:t>/tag/online-betting</w:t>
            </w:r>
          </w:p>
        </w:tc>
        <w:tc>
          <w:tcPr>
            <w:tcW w:type="dxa" w:w="5040"/>
          </w:tcPr>
          <w:p>
            <w:r>
              <w:rPr>
                <w:b w:val="0"/>
                <w:sz w:val="18"/>
              </w:rPr>
              <w:t>Online Betting Archives</w:t>
            </w:r>
          </w:p>
        </w:tc>
      </w:tr>
      <w:tr>
        <w:trPr>
          <w:cantSplit/>
        </w:trPr>
        <w:tc>
          <w:tcPr>
            <w:tcW w:type="dxa" w:w="5040"/>
          </w:tcPr>
          <w:p>
            <w:r>
              <w:rPr>
                <w:b w:val="0"/>
                <w:sz w:val="18"/>
              </w:rPr>
              <w:t>/tag/online-betting-guide</w:t>
            </w:r>
          </w:p>
        </w:tc>
        <w:tc>
          <w:tcPr>
            <w:tcW w:type="dxa" w:w="5040"/>
          </w:tcPr>
          <w:p>
            <w:r>
              <w:rPr>
                <w:b w:val="0"/>
                <w:sz w:val="18"/>
              </w:rPr>
              <w:t>Online Betting Guide Archives</w:t>
            </w:r>
          </w:p>
        </w:tc>
      </w:tr>
      <w:tr>
        <w:trPr>
          <w:cantSplit/>
        </w:trPr>
        <w:tc>
          <w:tcPr>
            <w:tcW w:type="dxa" w:w="5040"/>
          </w:tcPr>
          <w:p>
            <w:r>
              <w:rPr>
                <w:b w:val="0"/>
                <w:sz w:val="18"/>
              </w:rPr>
              <w:t>/tag/online-betting-india</w:t>
            </w:r>
          </w:p>
        </w:tc>
        <w:tc>
          <w:tcPr>
            <w:tcW w:type="dxa" w:w="5040"/>
          </w:tcPr>
          <w:p>
            <w:r>
              <w:rPr>
                <w:b w:val="0"/>
                <w:sz w:val="18"/>
              </w:rPr>
              <w:t>Online betting India Archives</w:t>
            </w:r>
          </w:p>
        </w:tc>
      </w:tr>
      <w:tr>
        <w:trPr>
          <w:cantSplit/>
        </w:trPr>
        <w:tc>
          <w:tcPr>
            <w:tcW w:type="dxa" w:w="5040"/>
          </w:tcPr>
          <w:p>
            <w:r>
              <w:rPr>
                <w:b w:val="0"/>
                <w:sz w:val="18"/>
              </w:rPr>
              <w:t>/tag/online-betting-safety</w:t>
            </w:r>
          </w:p>
        </w:tc>
        <w:tc>
          <w:tcPr>
            <w:tcW w:type="dxa" w:w="5040"/>
          </w:tcPr>
          <w:p>
            <w:r>
              <w:rPr>
                <w:b w:val="0"/>
                <w:sz w:val="18"/>
              </w:rPr>
              <w:t>Online Betting Safety Archives</w:t>
            </w:r>
          </w:p>
        </w:tc>
      </w:tr>
      <w:tr>
        <w:trPr>
          <w:cantSplit/>
        </w:trPr>
        <w:tc>
          <w:tcPr>
            <w:tcW w:type="dxa" w:w="5040"/>
          </w:tcPr>
          <w:p>
            <w:r>
              <w:rPr>
                <w:b w:val="0"/>
                <w:sz w:val="18"/>
              </w:rPr>
              <w:t>/tag/online-casino</w:t>
            </w:r>
          </w:p>
        </w:tc>
        <w:tc>
          <w:tcPr>
            <w:tcW w:type="dxa" w:w="5040"/>
          </w:tcPr>
          <w:p>
            <w:r>
              <w:rPr>
                <w:b w:val="0"/>
                <w:sz w:val="18"/>
              </w:rPr>
              <w:t>online casino Archives</w:t>
            </w:r>
          </w:p>
        </w:tc>
      </w:tr>
      <w:tr>
        <w:trPr>
          <w:cantSplit/>
        </w:trPr>
        <w:tc>
          <w:tcPr>
            <w:tcW w:type="dxa" w:w="5040"/>
          </w:tcPr>
          <w:p>
            <w:r>
              <w:rPr>
                <w:b w:val="0"/>
                <w:sz w:val="18"/>
              </w:rPr>
              <w:t>/tag/online-gaming-laws-india</w:t>
            </w:r>
          </w:p>
        </w:tc>
        <w:tc>
          <w:tcPr>
            <w:tcW w:type="dxa" w:w="5040"/>
          </w:tcPr>
          <w:p>
            <w:r>
              <w:rPr>
                <w:b w:val="0"/>
                <w:sz w:val="18"/>
              </w:rPr>
              <w:t>Online Gaming Laws India Archives</w:t>
            </w:r>
          </w:p>
        </w:tc>
      </w:tr>
      <w:tr>
        <w:trPr>
          <w:cantSplit/>
        </w:trPr>
        <w:tc>
          <w:tcPr>
            <w:tcW w:type="dxa" w:w="5040"/>
          </w:tcPr>
          <w:p>
            <w:r>
              <w:rPr>
                <w:b w:val="0"/>
                <w:sz w:val="18"/>
              </w:rPr>
              <w:t>/tag/online-gaming-payments</w:t>
            </w:r>
          </w:p>
        </w:tc>
        <w:tc>
          <w:tcPr>
            <w:tcW w:type="dxa" w:w="5040"/>
          </w:tcPr>
          <w:p>
            <w:r>
              <w:rPr>
                <w:b w:val="0"/>
                <w:sz w:val="18"/>
              </w:rPr>
              <w:t>Online Gaming Payments Archives</w:t>
            </w:r>
          </w:p>
        </w:tc>
      </w:tr>
      <w:tr>
        <w:trPr>
          <w:cantSplit/>
        </w:trPr>
        <w:tc>
          <w:tcPr>
            <w:tcW w:type="dxa" w:w="5040"/>
          </w:tcPr>
          <w:p>
            <w:r>
              <w:rPr>
                <w:b w:val="0"/>
                <w:sz w:val="18"/>
              </w:rPr>
              <w:t>/tag/online-gaming-platform</w:t>
            </w:r>
          </w:p>
        </w:tc>
        <w:tc>
          <w:tcPr>
            <w:tcW w:type="dxa" w:w="5040"/>
          </w:tcPr>
          <w:p>
            <w:r>
              <w:rPr>
                <w:b w:val="0"/>
                <w:sz w:val="18"/>
              </w:rPr>
              <w:t>Online Gaming Platform Archives</w:t>
            </w:r>
          </w:p>
        </w:tc>
      </w:tr>
      <w:tr>
        <w:trPr>
          <w:cantSplit/>
        </w:trPr>
        <w:tc>
          <w:tcPr>
            <w:tcW w:type="dxa" w:w="5040"/>
          </w:tcPr>
          <w:p>
            <w:r>
              <w:rPr>
                <w:b w:val="0"/>
                <w:sz w:val="18"/>
              </w:rPr>
              <w:t>/tag/online-gaming-safety</w:t>
            </w:r>
          </w:p>
        </w:tc>
        <w:tc>
          <w:tcPr>
            <w:tcW w:type="dxa" w:w="5040"/>
          </w:tcPr>
          <w:p>
            <w:r>
              <w:rPr>
                <w:b w:val="0"/>
                <w:sz w:val="18"/>
              </w:rPr>
              <w:t>Online Gaming Safety Archives</w:t>
            </w:r>
          </w:p>
        </w:tc>
      </w:tr>
      <w:tr>
        <w:trPr>
          <w:cantSplit/>
        </w:trPr>
        <w:tc>
          <w:tcPr>
            <w:tcW w:type="dxa" w:w="5040"/>
          </w:tcPr>
          <w:p>
            <w:r>
              <w:rPr>
                <w:b w:val="0"/>
                <w:sz w:val="18"/>
              </w:rPr>
              <w:t>/tag/online-sports-betting</w:t>
            </w:r>
          </w:p>
        </w:tc>
        <w:tc>
          <w:tcPr>
            <w:tcW w:type="dxa" w:w="5040"/>
          </w:tcPr>
          <w:p>
            <w:r>
              <w:rPr>
                <w:b w:val="0"/>
                <w:sz w:val="18"/>
              </w:rPr>
              <w:t>Online Sports Betting Archives</w:t>
            </w:r>
          </w:p>
        </w:tc>
      </w:tr>
      <w:tr>
        <w:trPr>
          <w:cantSplit/>
        </w:trPr>
        <w:tc>
          <w:tcPr>
            <w:tcW w:type="dxa" w:w="5040"/>
          </w:tcPr>
          <w:p>
            <w:r>
              <w:rPr>
                <w:b w:val="0"/>
                <w:sz w:val="18"/>
              </w:rPr>
              <w:t>/tag/online-sports-book</w:t>
            </w:r>
          </w:p>
        </w:tc>
        <w:tc>
          <w:tcPr>
            <w:tcW w:type="dxa" w:w="5040"/>
          </w:tcPr>
          <w:p>
            <w:r>
              <w:rPr>
                <w:b w:val="0"/>
                <w:sz w:val="18"/>
              </w:rPr>
              <w:t>Online Sports Book Archives</w:t>
            </w:r>
          </w:p>
        </w:tc>
      </w:tr>
      <w:tr>
        <w:trPr>
          <w:cantSplit/>
        </w:trPr>
        <w:tc>
          <w:tcPr>
            <w:tcW w:type="dxa" w:w="5040"/>
          </w:tcPr>
          <w:p>
            <w:r>
              <w:rPr>
                <w:b w:val="0"/>
                <w:sz w:val="18"/>
              </w:rPr>
              <w:t>/tag/online-sports-platform</w:t>
            </w:r>
          </w:p>
        </w:tc>
        <w:tc>
          <w:tcPr>
            <w:tcW w:type="dxa" w:w="5040"/>
          </w:tcPr>
          <w:p>
            <w:r>
              <w:rPr>
                <w:b w:val="0"/>
                <w:sz w:val="18"/>
              </w:rPr>
              <w:t>Online Sports Platform Archives</w:t>
            </w:r>
          </w:p>
        </w:tc>
      </w:tr>
      <w:tr>
        <w:trPr>
          <w:cantSplit/>
        </w:trPr>
        <w:tc>
          <w:tcPr>
            <w:tcW w:type="dxa" w:w="5040"/>
          </w:tcPr>
          <w:p>
            <w:r>
              <w:rPr>
                <w:b w:val="0"/>
                <w:sz w:val="18"/>
              </w:rPr>
              <w:t>/tag/payment-problems</w:t>
            </w:r>
          </w:p>
        </w:tc>
        <w:tc>
          <w:tcPr>
            <w:tcW w:type="dxa" w:w="5040"/>
          </w:tcPr>
          <w:p>
            <w:r>
              <w:rPr>
                <w:b w:val="0"/>
                <w:sz w:val="18"/>
              </w:rPr>
              <w:t>Payment Problems Archives</w:t>
            </w:r>
          </w:p>
        </w:tc>
      </w:tr>
      <w:tr>
        <w:trPr>
          <w:cantSplit/>
        </w:trPr>
        <w:tc>
          <w:tcPr>
            <w:tcW w:type="dxa" w:w="5040"/>
          </w:tcPr>
          <w:p>
            <w:r>
              <w:rPr>
                <w:b w:val="0"/>
                <w:sz w:val="18"/>
              </w:rPr>
              <w:t>/tag/payment-processing</w:t>
            </w:r>
          </w:p>
        </w:tc>
        <w:tc>
          <w:tcPr>
            <w:tcW w:type="dxa" w:w="5040"/>
          </w:tcPr>
          <w:p>
            <w:r>
              <w:rPr>
                <w:b w:val="0"/>
                <w:sz w:val="18"/>
              </w:rPr>
              <w:t>Payment Processing Archives</w:t>
            </w:r>
          </w:p>
        </w:tc>
      </w:tr>
      <w:tr>
        <w:trPr>
          <w:cantSplit/>
        </w:trPr>
        <w:tc>
          <w:tcPr>
            <w:tcW w:type="dxa" w:w="5040"/>
          </w:tcPr>
          <w:p>
            <w:r>
              <w:rPr>
                <w:b w:val="0"/>
                <w:sz w:val="18"/>
              </w:rPr>
              <w:t>/tag/payment-verification</w:t>
            </w:r>
          </w:p>
        </w:tc>
        <w:tc>
          <w:tcPr>
            <w:tcW w:type="dxa" w:w="5040"/>
          </w:tcPr>
          <w:p>
            <w:r>
              <w:rPr>
                <w:b w:val="0"/>
                <w:sz w:val="18"/>
              </w:rPr>
              <w:t>Payment Verification Archives</w:t>
            </w:r>
          </w:p>
        </w:tc>
      </w:tr>
      <w:tr>
        <w:trPr>
          <w:cantSplit/>
        </w:trPr>
        <w:tc>
          <w:tcPr>
            <w:tcW w:type="dxa" w:w="5040"/>
          </w:tcPr>
          <w:p>
            <w:r>
              <w:rPr>
                <w:b w:val="0"/>
                <w:sz w:val="18"/>
              </w:rPr>
              <w:t>/tag/paytm</w:t>
            </w:r>
          </w:p>
        </w:tc>
        <w:tc>
          <w:tcPr>
            <w:tcW w:type="dxa" w:w="5040"/>
          </w:tcPr>
          <w:p>
            <w:r>
              <w:rPr>
                <w:b w:val="0"/>
                <w:sz w:val="18"/>
              </w:rPr>
              <w:t>Paytm Archives</w:t>
            </w:r>
          </w:p>
        </w:tc>
      </w:tr>
      <w:tr>
        <w:trPr>
          <w:cantSplit/>
        </w:trPr>
        <w:tc>
          <w:tcPr>
            <w:tcW w:type="dxa" w:w="5040"/>
          </w:tcPr>
          <w:p>
            <w:r>
              <w:rPr>
                <w:b w:val="0"/>
                <w:sz w:val="18"/>
              </w:rPr>
              <w:t>/tag/phonepe</w:t>
            </w:r>
          </w:p>
        </w:tc>
        <w:tc>
          <w:tcPr>
            <w:tcW w:type="dxa" w:w="5040"/>
          </w:tcPr>
          <w:p>
            <w:r>
              <w:rPr>
                <w:b w:val="0"/>
                <w:sz w:val="18"/>
              </w:rPr>
              <w:t>PhonePe Archives</w:t>
            </w:r>
          </w:p>
        </w:tc>
      </w:tr>
      <w:tr>
        <w:trPr>
          <w:cantSplit/>
        </w:trPr>
        <w:tc>
          <w:tcPr>
            <w:tcW w:type="dxa" w:w="5040"/>
          </w:tcPr>
          <w:p>
            <w:r>
              <w:rPr>
                <w:b w:val="0"/>
                <w:sz w:val="18"/>
              </w:rPr>
              <w:t>/tag/poker</w:t>
            </w:r>
          </w:p>
        </w:tc>
        <w:tc>
          <w:tcPr>
            <w:tcW w:type="dxa" w:w="5040"/>
          </w:tcPr>
          <w:p>
            <w:r>
              <w:rPr>
                <w:b w:val="0"/>
                <w:sz w:val="18"/>
              </w:rPr>
              <w:t>poker Archives</w:t>
            </w:r>
          </w:p>
        </w:tc>
      </w:tr>
      <w:tr>
        <w:trPr>
          <w:cantSplit/>
        </w:trPr>
        <w:tc>
          <w:tcPr>
            <w:tcW w:type="dxa" w:w="5040"/>
          </w:tcPr>
          <w:p>
            <w:r>
              <w:rPr>
                <w:b w:val="0"/>
                <w:sz w:val="18"/>
              </w:rPr>
              <w:t>/tag/responsible-betting</w:t>
            </w:r>
          </w:p>
        </w:tc>
        <w:tc>
          <w:tcPr>
            <w:tcW w:type="dxa" w:w="5040"/>
          </w:tcPr>
          <w:p>
            <w:r>
              <w:rPr>
                <w:b w:val="0"/>
                <w:sz w:val="18"/>
              </w:rPr>
              <w:t>Responsible Betting Archives</w:t>
            </w:r>
          </w:p>
        </w:tc>
      </w:tr>
      <w:tr>
        <w:trPr>
          <w:cantSplit/>
        </w:trPr>
        <w:tc>
          <w:tcPr>
            <w:tcW w:type="dxa" w:w="5040"/>
          </w:tcPr>
          <w:p>
            <w:r>
              <w:rPr>
                <w:b w:val="0"/>
                <w:sz w:val="18"/>
              </w:rPr>
              <w:t>/tag/responsible-gaming</w:t>
            </w:r>
          </w:p>
        </w:tc>
        <w:tc>
          <w:tcPr>
            <w:tcW w:type="dxa" w:w="5040"/>
          </w:tcPr>
          <w:p>
            <w:r>
              <w:rPr>
                <w:b w:val="0"/>
                <w:sz w:val="18"/>
              </w:rPr>
              <w:t>responsible gaming Archives</w:t>
            </w:r>
          </w:p>
        </w:tc>
      </w:tr>
      <w:tr>
        <w:trPr>
          <w:cantSplit/>
        </w:trPr>
        <w:tc>
          <w:tcPr>
            <w:tcW w:type="dxa" w:w="5040"/>
          </w:tcPr>
          <w:p>
            <w:r>
              <w:rPr>
                <w:b w:val="0"/>
                <w:sz w:val="18"/>
              </w:rPr>
              <w:t>/tag/roulette</w:t>
            </w:r>
          </w:p>
        </w:tc>
        <w:tc>
          <w:tcPr>
            <w:tcW w:type="dxa" w:w="5040"/>
          </w:tcPr>
          <w:p>
            <w:r>
              <w:rPr>
                <w:b w:val="0"/>
                <w:sz w:val="18"/>
              </w:rPr>
              <w:t>roulette Archives</w:t>
            </w:r>
          </w:p>
        </w:tc>
      </w:tr>
      <w:tr>
        <w:trPr>
          <w:cantSplit/>
        </w:trPr>
        <w:tc>
          <w:tcPr>
            <w:tcW w:type="dxa" w:w="5040"/>
          </w:tcPr>
          <w:p>
            <w:r>
              <w:rPr>
                <w:b w:val="0"/>
                <w:sz w:val="18"/>
              </w:rPr>
              <w:t>/tag/shubman-gill</w:t>
            </w:r>
          </w:p>
        </w:tc>
        <w:tc>
          <w:tcPr>
            <w:tcW w:type="dxa" w:w="5040"/>
          </w:tcPr>
          <w:p>
            <w:r>
              <w:rPr>
                <w:b w:val="0"/>
                <w:sz w:val="18"/>
              </w:rPr>
              <w:t>Shubman Gill Archives</w:t>
            </w:r>
          </w:p>
        </w:tc>
      </w:tr>
      <w:tr>
        <w:trPr>
          <w:cantSplit/>
        </w:trPr>
        <w:tc>
          <w:tcPr>
            <w:tcW w:type="dxa" w:w="5040"/>
          </w:tcPr>
          <w:p>
            <w:r>
              <w:rPr>
                <w:b w:val="0"/>
                <w:sz w:val="18"/>
              </w:rPr>
              <w:t>/tag/sports-betting</w:t>
            </w:r>
          </w:p>
        </w:tc>
        <w:tc>
          <w:tcPr>
            <w:tcW w:type="dxa" w:w="5040"/>
          </w:tcPr>
          <w:p>
            <w:r>
              <w:rPr>
                <w:b w:val="0"/>
                <w:sz w:val="18"/>
              </w:rPr>
              <w:t>Sports Betting Archives</w:t>
            </w:r>
          </w:p>
        </w:tc>
      </w:tr>
      <w:tr>
        <w:trPr>
          <w:cantSplit/>
        </w:trPr>
        <w:tc>
          <w:tcPr>
            <w:tcW w:type="dxa" w:w="5040"/>
          </w:tcPr>
          <w:p>
            <w:r>
              <w:rPr>
                <w:b w:val="0"/>
                <w:sz w:val="18"/>
              </w:rPr>
              <w:t>/tag/sports-betting-probability</w:t>
            </w:r>
          </w:p>
        </w:tc>
        <w:tc>
          <w:tcPr>
            <w:tcW w:type="dxa" w:w="5040"/>
          </w:tcPr>
          <w:p>
            <w:r>
              <w:rPr>
                <w:b w:val="0"/>
                <w:sz w:val="18"/>
              </w:rPr>
              <w:t>Sports Betting Probability Archives</w:t>
            </w:r>
          </w:p>
        </w:tc>
      </w:tr>
      <w:tr>
        <w:trPr>
          <w:cantSplit/>
        </w:trPr>
        <w:tc>
          <w:tcPr>
            <w:tcW w:type="dxa" w:w="5040"/>
          </w:tcPr>
          <w:p>
            <w:r>
              <w:rPr>
                <w:b w:val="0"/>
                <w:sz w:val="18"/>
              </w:rPr>
              <w:t>/tag/sports-betting-tips</w:t>
            </w:r>
          </w:p>
        </w:tc>
        <w:tc>
          <w:tcPr>
            <w:tcW w:type="dxa" w:w="5040"/>
          </w:tcPr>
          <w:p>
            <w:r>
              <w:rPr>
                <w:b w:val="0"/>
                <w:sz w:val="18"/>
              </w:rPr>
              <w:t>Sports Betting Tips Archives</w:t>
            </w:r>
          </w:p>
        </w:tc>
      </w:tr>
      <w:tr>
        <w:trPr>
          <w:cantSplit/>
        </w:trPr>
        <w:tc>
          <w:tcPr>
            <w:tcW w:type="dxa" w:w="5040"/>
          </w:tcPr>
          <w:p>
            <w:r>
              <w:rPr>
                <w:b w:val="0"/>
                <w:sz w:val="18"/>
              </w:rPr>
              <w:t>/tag/sports-markets</w:t>
            </w:r>
          </w:p>
        </w:tc>
        <w:tc>
          <w:tcPr>
            <w:tcW w:type="dxa" w:w="5040"/>
          </w:tcPr>
          <w:p>
            <w:r>
              <w:rPr>
                <w:b w:val="0"/>
                <w:sz w:val="18"/>
              </w:rPr>
              <w:t>Sports Markets Archives</w:t>
            </w:r>
          </w:p>
        </w:tc>
      </w:tr>
      <w:tr>
        <w:trPr>
          <w:cantSplit/>
        </w:trPr>
        <w:tc>
          <w:tcPr>
            <w:tcW w:type="dxa" w:w="5040"/>
          </w:tcPr>
          <w:p>
            <w:r>
              <w:rPr>
                <w:b w:val="0"/>
                <w:sz w:val="18"/>
              </w:rPr>
              <w:t>/tag/sports-platform</w:t>
            </w:r>
          </w:p>
        </w:tc>
        <w:tc>
          <w:tcPr>
            <w:tcW w:type="dxa" w:w="5040"/>
          </w:tcPr>
          <w:p>
            <w:r>
              <w:rPr>
                <w:b w:val="0"/>
                <w:sz w:val="18"/>
              </w:rPr>
              <w:t>Sports Platform Archives</w:t>
            </w:r>
          </w:p>
        </w:tc>
      </w:tr>
      <w:tr>
        <w:trPr>
          <w:cantSplit/>
        </w:trPr>
        <w:tc>
          <w:tcPr>
            <w:tcW w:type="dxa" w:w="5040"/>
          </w:tcPr>
          <w:p>
            <w:r>
              <w:rPr>
                <w:b w:val="0"/>
                <w:sz w:val="18"/>
              </w:rPr>
              <w:t>/tag/sports-platform-guide</w:t>
            </w:r>
          </w:p>
        </w:tc>
        <w:tc>
          <w:tcPr>
            <w:tcW w:type="dxa" w:w="5040"/>
          </w:tcPr>
          <w:p>
            <w:r>
              <w:rPr>
                <w:b w:val="0"/>
                <w:sz w:val="18"/>
              </w:rPr>
              <w:t>Sports Platform Guide Archives</w:t>
            </w:r>
          </w:p>
        </w:tc>
      </w:tr>
      <w:tr>
        <w:trPr>
          <w:cantSplit/>
        </w:trPr>
        <w:tc>
          <w:tcPr>
            <w:tcW w:type="dxa" w:w="5040"/>
          </w:tcPr>
          <w:p>
            <w:r>
              <w:rPr>
                <w:b w:val="0"/>
                <w:sz w:val="18"/>
              </w:rPr>
              <w:t>/tag/sri-lanka-test</w:t>
            </w:r>
          </w:p>
        </w:tc>
        <w:tc>
          <w:tcPr>
            <w:tcW w:type="dxa" w:w="5040"/>
          </w:tcPr>
          <w:p>
            <w:r>
              <w:rPr>
                <w:b w:val="0"/>
                <w:sz w:val="18"/>
              </w:rPr>
              <w:t>Sri Lanka Test Archives</w:t>
            </w:r>
          </w:p>
        </w:tc>
      </w:tr>
      <w:tr>
        <w:trPr>
          <w:cantSplit/>
        </w:trPr>
        <w:tc>
          <w:tcPr>
            <w:tcW w:type="dxa" w:w="5040"/>
          </w:tcPr>
          <w:p>
            <w:r>
              <w:rPr>
                <w:b w:val="0"/>
                <w:sz w:val="18"/>
              </w:rPr>
              <w:t>/tag/t20-cricket</w:t>
            </w:r>
          </w:p>
        </w:tc>
        <w:tc>
          <w:tcPr>
            <w:tcW w:type="dxa" w:w="5040"/>
          </w:tcPr>
          <w:p>
            <w:r>
              <w:rPr>
                <w:b w:val="0"/>
                <w:sz w:val="18"/>
              </w:rPr>
              <w:t>T20 Cricket Archives</w:t>
            </w:r>
          </w:p>
        </w:tc>
      </w:tr>
      <w:tr>
        <w:trPr>
          <w:cantSplit/>
        </w:trPr>
        <w:tc>
          <w:tcPr>
            <w:tcW w:type="dxa" w:w="5040"/>
          </w:tcPr>
          <w:p>
            <w:r>
              <w:rPr>
                <w:b w:val="0"/>
                <w:sz w:val="18"/>
              </w:rPr>
              <w:t>/tag/tablet-usability</w:t>
            </w:r>
          </w:p>
        </w:tc>
        <w:tc>
          <w:tcPr>
            <w:tcW w:type="dxa" w:w="5040"/>
          </w:tcPr>
          <w:p>
            <w:r>
              <w:rPr>
                <w:b w:val="0"/>
                <w:sz w:val="18"/>
              </w:rPr>
              <w:t>Tablet Usability Archives</w:t>
            </w:r>
          </w:p>
        </w:tc>
      </w:tr>
      <w:tr>
        <w:trPr>
          <w:cantSplit/>
        </w:trPr>
        <w:tc>
          <w:tcPr>
            <w:tcW w:type="dxa" w:w="5040"/>
          </w:tcPr>
          <w:p>
            <w:r>
              <w:rPr>
                <w:b w:val="0"/>
                <w:sz w:val="18"/>
              </w:rPr>
              <w:t>/tag/teen-patti</w:t>
            </w:r>
          </w:p>
        </w:tc>
        <w:tc>
          <w:tcPr>
            <w:tcW w:type="dxa" w:w="5040"/>
          </w:tcPr>
          <w:p>
            <w:r>
              <w:rPr>
                <w:b w:val="0"/>
                <w:sz w:val="18"/>
              </w:rPr>
              <w:t>Teen Patti Archives</w:t>
            </w:r>
          </w:p>
        </w:tc>
      </w:tr>
      <w:tr>
        <w:trPr>
          <w:cantSplit/>
        </w:trPr>
        <w:tc>
          <w:tcPr>
            <w:tcW w:type="dxa" w:w="5040"/>
          </w:tcPr>
          <w:p>
            <w:r>
              <w:rPr>
                <w:b w:val="0"/>
                <w:sz w:val="18"/>
              </w:rPr>
              <w:t>/tag/test-cricket-updates</w:t>
            </w:r>
          </w:p>
        </w:tc>
        <w:tc>
          <w:tcPr>
            <w:tcW w:type="dxa" w:w="5040"/>
          </w:tcPr>
          <w:p>
            <w:r>
              <w:rPr>
                <w:b w:val="0"/>
                <w:sz w:val="18"/>
              </w:rPr>
              <w:t>Test cricket updates Archives</w:t>
            </w:r>
          </w:p>
        </w:tc>
      </w:tr>
      <w:tr>
        <w:trPr>
          <w:cantSplit/>
        </w:trPr>
        <w:tc>
          <w:tcPr>
            <w:tcW w:type="dxa" w:w="5040"/>
          </w:tcPr>
          <w:p>
            <w:r>
              <w:rPr>
                <w:b w:val="0"/>
                <w:sz w:val="18"/>
              </w:rPr>
              <w:t>/tag/transaction-issues</w:t>
            </w:r>
          </w:p>
        </w:tc>
        <w:tc>
          <w:tcPr>
            <w:tcW w:type="dxa" w:w="5040"/>
          </w:tcPr>
          <w:p>
            <w:r>
              <w:rPr>
                <w:b w:val="0"/>
                <w:sz w:val="18"/>
              </w:rPr>
              <w:t>Transaction Issues Archives</w:t>
            </w:r>
          </w:p>
        </w:tc>
      </w:tr>
      <w:tr>
        <w:trPr>
          <w:cantSplit/>
        </w:trPr>
        <w:tc>
          <w:tcPr>
            <w:tcW w:type="dxa" w:w="5040"/>
          </w:tcPr>
          <w:p>
            <w:r>
              <w:rPr>
                <w:b w:val="0"/>
                <w:sz w:val="18"/>
              </w:rPr>
              <w:t>/tag/upi-payments</w:t>
            </w:r>
          </w:p>
        </w:tc>
        <w:tc>
          <w:tcPr>
            <w:tcW w:type="dxa" w:w="5040"/>
          </w:tcPr>
          <w:p>
            <w:r>
              <w:rPr>
                <w:b w:val="0"/>
                <w:sz w:val="18"/>
              </w:rPr>
              <w:t>UPI payments Archives</w:t>
            </w:r>
          </w:p>
        </w:tc>
      </w:tr>
      <w:tr>
        <w:trPr>
          <w:cantSplit/>
        </w:trPr>
        <w:tc>
          <w:tcPr>
            <w:tcW w:type="dxa" w:w="5040"/>
          </w:tcPr>
          <w:p>
            <w:r>
              <w:rPr>
                <w:b w:val="0"/>
                <w:sz w:val="18"/>
              </w:rPr>
              <w:t>/tag/user-experience</w:t>
            </w:r>
          </w:p>
        </w:tc>
        <w:tc>
          <w:tcPr>
            <w:tcW w:type="dxa" w:w="5040"/>
          </w:tcPr>
          <w:p>
            <w:r>
              <w:rPr>
                <w:b w:val="0"/>
                <w:sz w:val="18"/>
              </w:rPr>
              <w:t>User Experience Archives</w:t>
            </w:r>
          </w:p>
        </w:tc>
      </w:tr>
      <w:tr>
        <w:trPr>
          <w:cantSplit/>
        </w:trPr>
        <w:tc>
          <w:tcPr>
            <w:tcW w:type="dxa" w:w="5040"/>
          </w:tcPr>
          <w:p>
            <w:r>
              <w:rPr>
                <w:b w:val="0"/>
                <w:sz w:val="18"/>
              </w:rPr>
              <w:t>/tag/username-change</w:t>
            </w:r>
          </w:p>
        </w:tc>
        <w:tc>
          <w:tcPr>
            <w:tcW w:type="dxa" w:w="5040"/>
          </w:tcPr>
          <w:p>
            <w:r>
              <w:rPr>
                <w:b w:val="0"/>
                <w:sz w:val="18"/>
              </w:rPr>
              <w:t>Username Change Archives</w:t>
            </w:r>
          </w:p>
        </w:tc>
      </w:tr>
      <w:tr>
        <w:trPr>
          <w:cantSplit/>
        </w:trPr>
        <w:tc>
          <w:tcPr>
            <w:tcW w:type="dxa" w:w="5040"/>
          </w:tcPr>
          <w:p>
            <w:r>
              <w:rPr>
                <w:b w:val="0"/>
                <w:sz w:val="18"/>
              </w:rPr>
              <w:t>/tag/virat-kohli</w:t>
            </w:r>
          </w:p>
        </w:tc>
        <w:tc>
          <w:tcPr>
            <w:tcW w:type="dxa" w:w="5040"/>
          </w:tcPr>
          <w:p>
            <w:r>
              <w:rPr>
                <w:b w:val="0"/>
                <w:sz w:val="18"/>
              </w:rPr>
              <w:t>Virat Kohli Archives</w:t>
            </w:r>
          </w:p>
        </w:tc>
      </w:tr>
      <w:tr>
        <w:trPr>
          <w:cantSplit/>
        </w:trPr>
        <w:tc>
          <w:tcPr>
            <w:tcW w:type="dxa" w:w="5040"/>
          </w:tcPr>
          <w:p>
            <w:r>
              <w:rPr>
                <w:b w:val="0"/>
                <w:sz w:val="18"/>
              </w:rPr>
              <w:t>/tag/west-indies-vs-india</w:t>
            </w:r>
          </w:p>
        </w:tc>
        <w:tc>
          <w:tcPr>
            <w:tcW w:type="dxa" w:w="5040"/>
          </w:tcPr>
          <w:p>
            <w:r>
              <w:rPr>
                <w:b w:val="0"/>
                <w:sz w:val="18"/>
              </w:rPr>
              <w:t>West Indies vs India Archives</w:t>
            </w:r>
          </w:p>
        </w:tc>
      </w:tr>
      <w:tr>
        <w:trPr>
          <w:cantSplit/>
        </w:trPr>
        <w:tc>
          <w:tcPr>
            <w:tcW w:type="dxa" w:w="5040"/>
          </w:tcPr>
          <w:p>
            <w:r>
              <w:rPr>
                <w:b w:val="0"/>
                <w:sz w:val="18"/>
              </w:rPr>
              <w:t>/tag/winbuzz</w:t>
            </w:r>
          </w:p>
        </w:tc>
        <w:tc>
          <w:tcPr>
            <w:tcW w:type="dxa" w:w="5040"/>
          </w:tcPr>
          <w:p>
            <w:r>
              <w:rPr>
                <w:b w:val="0"/>
                <w:sz w:val="18"/>
              </w:rPr>
              <w:t>winbuzz Archives</w:t>
            </w:r>
          </w:p>
        </w:tc>
      </w:tr>
      <w:tr>
        <w:trPr>
          <w:cantSplit/>
        </w:trPr>
        <w:tc>
          <w:tcPr>
            <w:tcW w:type="dxa" w:w="5040"/>
          </w:tcPr>
          <w:p>
            <w:r>
              <w:rPr>
                <w:b w:val="0"/>
                <w:sz w:val="18"/>
              </w:rPr>
              <w:t>/tag/winbuzz-account</w:t>
            </w:r>
          </w:p>
        </w:tc>
        <w:tc>
          <w:tcPr>
            <w:tcW w:type="dxa" w:w="5040"/>
          </w:tcPr>
          <w:p>
            <w:r>
              <w:rPr>
                <w:b w:val="0"/>
                <w:sz w:val="18"/>
              </w:rPr>
              <w:t>Winbuzz Account Archives</w:t>
            </w:r>
          </w:p>
        </w:tc>
      </w:tr>
      <w:tr>
        <w:trPr>
          <w:cantSplit/>
        </w:trPr>
        <w:tc>
          <w:tcPr>
            <w:tcW w:type="dxa" w:w="5040"/>
          </w:tcPr>
          <w:p>
            <w:r>
              <w:rPr>
                <w:b w:val="0"/>
                <w:sz w:val="18"/>
              </w:rPr>
              <w:t>/tag/winbuzz-account-access</w:t>
            </w:r>
          </w:p>
        </w:tc>
        <w:tc>
          <w:tcPr>
            <w:tcW w:type="dxa" w:w="5040"/>
          </w:tcPr>
          <w:p>
            <w:r>
              <w:rPr>
                <w:b w:val="0"/>
                <w:sz w:val="18"/>
              </w:rPr>
              <w:t>Winbuzz Account Access Archives</w:t>
            </w:r>
          </w:p>
        </w:tc>
      </w:tr>
      <w:tr>
        <w:trPr>
          <w:cantSplit/>
        </w:trPr>
        <w:tc>
          <w:tcPr>
            <w:tcW w:type="dxa" w:w="5040"/>
          </w:tcPr>
          <w:p>
            <w:r>
              <w:rPr>
                <w:b w:val="0"/>
                <w:sz w:val="18"/>
              </w:rPr>
              <w:t>/tag/winbuzz-account-recovery</w:t>
            </w:r>
          </w:p>
        </w:tc>
        <w:tc>
          <w:tcPr>
            <w:tcW w:type="dxa" w:w="5040"/>
          </w:tcPr>
          <w:p>
            <w:r>
              <w:rPr>
                <w:b w:val="0"/>
                <w:sz w:val="18"/>
              </w:rPr>
              <w:t>Winbuzz account recovery Archives</w:t>
            </w:r>
          </w:p>
        </w:tc>
      </w:tr>
      <w:tr>
        <w:trPr>
          <w:cantSplit/>
        </w:trPr>
        <w:tc>
          <w:tcPr>
            <w:tcW w:type="dxa" w:w="5040"/>
          </w:tcPr>
          <w:p>
            <w:r>
              <w:rPr>
                <w:b w:val="0"/>
                <w:sz w:val="18"/>
              </w:rPr>
              <w:t>/tag/winbuzz-account-security</w:t>
            </w:r>
          </w:p>
        </w:tc>
        <w:tc>
          <w:tcPr>
            <w:tcW w:type="dxa" w:w="5040"/>
          </w:tcPr>
          <w:p>
            <w:r>
              <w:rPr>
                <w:b w:val="0"/>
                <w:sz w:val="18"/>
              </w:rPr>
              <w:t>Winbuzz Account Security Archives</w:t>
            </w:r>
          </w:p>
        </w:tc>
      </w:tr>
      <w:tr>
        <w:trPr>
          <w:cantSplit/>
        </w:trPr>
        <w:tc>
          <w:tcPr>
            <w:tcW w:type="dxa" w:w="5040"/>
          </w:tcPr>
          <w:p>
            <w:r>
              <w:rPr>
                <w:b w:val="0"/>
                <w:sz w:val="18"/>
              </w:rPr>
              <w:t>/tag/winbuzz-app</w:t>
            </w:r>
          </w:p>
        </w:tc>
        <w:tc>
          <w:tcPr>
            <w:tcW w:type="dxa" w:w="5040"/>
          </w:tcPr>
          <w:p>
            <w:r>
              <w:rPr>
                <w:b w:val="0"/>
                <w:sz w:val="18"/>
              </w:rPr>
              <w:t>Winbuzz App Archives</w:t>
            </w:r>
          </w:p>
        </w:tc>
      </w:tr>
      <w:tr>
        <w:trPr>
          <w:cantSplit/>
        </w:trPr>
        <w:tc>
          <w:tcPr>
            <w:tcW w:type="dxa" w:w="5040"/>
          </w:tcPr>
          <w:p>
            <w:r>
              <w:rPr>
                <w:b w:val="0"/>
                <w:sz w:val="18"/>
              </w:rPr>
              <w:t>/tag/winbuzz-benefits</w:t>
            </w:r>
          </w:p>
        </w:tc>
        <w:tc>
          <w:tcPr>
            <w:tcW w:type="dxa" w:w="5040"/>
          </w:tcPr>
          <w:p>
            <w:r>
              <w:rPr>
                <w:b w:val="0"/>
                <w:sz w:val="18"/>
              </w:rPr>
              <w:t>Winbuzz Benefits Archives</w:t>
            </w:r>
          </w:p>
        </w:tc>
      </w:tr>
      <w:tr>
        <w:trPr>
          <w:cantSplit/>
        </w:trPr>
        <w:tc>
          <w:tcPr>
            <w:tcW w:type="dxa" w:w="5040"/>
          </w:tcPr>
          <w:p>
            <w:r>
              <w:rPr>
                <w:b w:val="0"/>
                <w:sz w:val="18"/>
              </w:rPr>
              <w:t>/tag/winbuzz-bet</w:t>
            </w:r>
          </w:p>
        </w:tc>
        <w:tc>
          <w:tcPr>
            <w:tcW w:type="dxa" w:w="5040"/>
          </w:tcPr>
          <w:p>
            <w:r>
              <w:rPr>
                <w:b w:val="0"/>
                <w:sz w:val="18"/>
              </w:rPr>
              <w:t>winbuzz bet Archives</w:t>
            </w:r>
          </w:p>
        </w:tc>
      </w:tr>
      <w:tr>
        <w:trPr>
          <w:cantSplit/>
        </w:trPr>
        <w:tc>
          <w:tcPr>
            <w:tcW w:type="dxa" w:w="5040"/>
          </w:tcPr>
          <w:p>
            <w:r>
              <w:rPr>
                <w:b w:val="0"/>
                <w:sz w:val="18"/>
              </w:rPr>
              <w:t>/tag/winbuzz-bet-legal-or-illegal</w:t>
            </w:r>
          </w:p>
        </w:tc>
        <w:tc>
          <w:tcPr>
            <w:tcW w:type="dxa" w:w="5040"/>
          </w:tcPr>
          <w:p>
            <w:r>
              <w:rPr>
                <w:b w:val="0"/>
                <w:sz w:val="18"/>
              </w:rPr>
              <w:t>Winbuzz Bet legal or illegal Archives</w:t>
            </w:r>
          </w:p>
        </w:tc>
      </w:tr>
      <w:tr>
        <w:trPr>
          <w:cantSplit/>
        </w:trPr>
        <w:tc>
          <w:tcPr>
            <w:tcW w:type="dxa" w:w="5040"/>
          </w:tcPr>
          <w:p>
            <w:r>
              <w:rPr>
                <w:b w:val="0"/>
                <w:sz w:val="18"/>
              </w:rPr>
              <w:t>/tag/winbuzz-bet-login</w:t>
            </w:r>
          </w:p>
        </w:tc>
        <w:tc>
          <w:tcPr>
            <w:tcW w:type="dxa" w:w="5040"/>
          </w:tcPr>
          <w:p>
            <w:r>
              <w:rPr>
                <w:b w:val="0"/>
                <w:sz w:val="18"/>
              </w:rPr>
              <w:t>winbuzz bet login Archives</w:t>
            </w:r>
          </w:p>
        </w:tc>
      </w:tr>
      <w:tr>
        <w:trPr>
          <w:cantSplit/>
        </w:trPr>
        <w:tc>
          <w:tcPr>
            <w:tcW w:type="dxa" w:w="5040"/>
          </w:tcPr>
          <w:p>
            <w:r>
              <w:rPr>
                <w:b w:val="0"/>
                <w:sz w:val="18"/>
              </w:rPr>
              <w:t>/tag/winbuzz-bet-username</w:t>
            </w:r>
          </w:p>
        </w:tc>
        <w:tc>
          <w:tcPr>
            <w:tcW w:type="dxa" w:w="5040"/>
          </w:tcPr>
          <w:p>
            <w:r>
              <w:rPr>
                <w:b w:val="0"/>
                <w:sz w:val="18"/>
              </w:rPr>
              <w:t>Winbuzz Bet Username Archives</w:t>
            </w:r>
          </w:p>
        </w:tc>
      </w:tr>
      <w:tr>
        <w:trPr>
          <w:cantSplit/>
        </w:trPr>
        <w:tc>
          <w:tcPr>
            <w:tcW w:type="dxa" w:w="5040"/>
          </w:tcPr>
          <w:p>
            <w:r>
              <w:rPr>
                <w:b w:val="0"/>
                <w:sz w:val="18"/>
              </w:rPr>
              <w:t>/tag/winbuzz-betting</w:t>
            </w:r>
          </w:p>
        </w:tc>
        <w:tc>
          <w:tcPr>
            <w:tcW w:type="dxa" w:w="5040"/>
          </w:tcPr>
          <w:p>
            <w:r>
              <w:rPr>
                <w:b w:val="0"/>
                <w:sz w:val="18"/>
              </w:rPr>
              <w:t>Winbuzz Betting Archives</w:t>
            </w:r>
          </w:p>
        </w:tc>
      </w:tr>
      <w:tr>
        <w:trPr>
          <w:cantSplit/>
        </w:trPr>
        <w:tc>
          <w:tcPr>
            <w:tcW w:type="dxa" w:w="5040"/>
          </w:tcPr>
          <w:p>
            <w:r>
              <w:rPr>
                <w:b w:val="0"/>
                <w:sz w:val="18"/>
              </w:rPr>
              <w:t>/tag/winbuzz-casino</w:t>
            </w:r>
          </w:p>
        </w:tc>
        <w:tc>
          <w:tcPr>
            <w:tcW w:type="dxa" w:w="5040"/>
          </w:tcPr>
          <w:p>
            <w:r>
              <w:rPr>
                <w:b w:val="0"/>
                <w:sz w:val="18"/>
              </w:rPr>
              <w:t>Winbuzz casino Archives</w:t>
            </w:r>
          </w:p>
        </w:tc>
      </w:tr>
      <w:tr>
        <w:trPr>
          <w:cantSplit/>
        </w:trPr>
        <w:tc>
          <w:tcPr>
            <w:tcW w:type="dxa" w:w="5040"/>
          </w:tcPr>
          <w:p>
            <w:r>
              <w:rPr>
                <w:b w:val="0"/>
                <w:sz w:val="18"/>
              </w:rPr>
              <w:t>/tag/winbuzz-club</w:t>
            </w:r>
          </w:p>
        </w:tc>
        <w:tc>
          <w:tcPr>
            <w:tcW w:type="dxa" w:w="5040"/>
          </w:tcPr>
          <w:p>
            <w:r>
              <w:rPr>
                <w:b w:val="0"/>
                <w:sz w:val="18"/>
              </w:rPr>
              <w:t>Winbuzz Club Archives</w:t>
            </w:r>
          </w:p>
        </w:tc>
      </w:tr>
      <w:tr>
        <w:trPr>
          <w:cantSplit/>
        </w:trPr>
        <w:tc>
          <w:tcPr>
            <w:tcW w:type="dxa" w:w="5040"/>
          </w:tcPr>
          <w:p>
            <w:r>
              <w:rPr>
                <w:b w:val="0"/>
                <w:sz w:val="18"/>
              </w:rPr>
              <w:t>/tag/winbuzz-com</w:t>
            </w:r>
          </w:p>
        </w:tc>
        <w:tc>
          <w:tcPr>
            <w:tcW w:type="dxa" w:w="5040"/>
          </w:tcPr>
          <w:p>
            <w:r>
              <w:rPr>
                <w:b w:val="0"/>
                <w:sz w:val="18"/>
              </w:rPr>
              <w:t>winbuzz com Archives</w:t>
            </w:r>
          </w:p>
        </w:tc>
      </w:tr>
      <w:tr>
        <w:trPr>
          <w:cantSplit/>
        </w:trPr>
        <w:tc>
          <w:tcPr>
            <w:tcW w:type="dxa" w:w="5040"/>
          </w:tcPr>
          <w:p>
            <w:r>
              <w:rPr>
                <w:b w:val="0"/>
                <w:sz w:val="18"/>
              </w:rPr>
              <w:t>/tag/winbuzz-com-login</w:t>
            </w:r>
          </w:p>
        </w:tc>
        <w:tc>
          <w:tcPr>
            <w:tcW w:type="dxa" w:w="5040"/>
          </w:tcPr>
          <w:p>
            <w:r>
              <w:rPr>
                <w:b w:val="0"/>
                <w:sz w:val="18"/>
              </w:rPr>
              <w:t>Winbuzz Com Login Archives</w:t>
            </w:r>
          </w:p>
        </w:tc>
      </w:tr>
      <w:tr>
        <w:trPr>
          <w:cantSplit/>
        </w:trPr>
        <w:tc>
          <w:tcPr>
            <w:tcW w:type="dxa" w:w="5040"/>
          </w:tcPr>
          <w:p>
            <w:r>
              <w:rPr>
                <w:b w:val="0"/>
                <w:sz w:val="18"/>
              </w:rPr>
              <w:t>/tag/winbuzz-cricket</w:t>
            </w:r>
          </w:p>
        </w:tc>
        <w:tc>
          <w:tcPr>
            <w:tcW w:type="dxa" w:w="5040"/>
          </w:tcPr>
          <w:p>
            <w:r>
              <w:rPr>
                <w:b w:val="0"/>
                <w:sz w:val="18"/>
              </w:rPr>
              <w:t>Winbuzz Cricket Archives</w:t>
            </w:r>
          </w:p>
        </w:tc>
      </w:tr>
      <w:tr>
        <w:trPr>
          <w:cantSplit/>
        </w:trPr>
        <w:tc>
          <w:tcPr>
            <w:tcW w:type="dxa" w:w="5040"/>
          </w:tcPr>
          <w:p>
            <w:r>
              <w:rPr>
                <w:b w:val="0"/>
                <w:sz w:val="18"/>
              </w:rPr>
              <w:t>/tag/winbuzz-customer-support</w:t>
            </w:r>
          </w:p>
        </w:tc>
        <w:tc>
          <w:tcPr>
            <w:tcW w:type="dxa" w:w="5040"/>
          </w:tcPr>
          <w:p>
            <w:r>
              <w:rPr>
                <w:b w:val="0"/>
                <w:sz w:val="18"/>
              </w:rPr>
              <w:t>Winbuzz Customer Support Archives</w:t>
            </w:r>
          </w:p>
        </w:tc>
      </w:tr>
      <w:tr>
        <w:trPr>
          <w:cantSplit/>
        </w:trPr>
        <w:tc>
          <w:tcPr>
            <w:tcW w:type="dxa" w:w="5040"/>
          </w:tcPr>
          <w:p>
            <w:r>
              <w:rPr>
                <w:b w:val="0"/>
                <w:sz w:val="18"/>
              </w:rPr>
              <w:t>/tag/winbuzz-deposits</w:t>
            </w:r>
          </w:p>
        </w:tc>
        <w:tc>
          <w:tcPr>
            <w:tcW w:type="dxa" w:w="5040"/>
          </w:tcPr>
          <w:p>
            <w:r>
              <w:rPr>
                <w:b w:val="0"/>
                <w:sz w:val="18"/>
              </w:rPr>
              <w:t>Winbuzz deposits Archives</w:t>
            </w:r>
          </w:p>
        </w:tc>
      </w:tr>
      <w:tr>
        <w:trPr>
          <w:cantSplit/>
        </w:trPr>
        <w:tc>
          <w:tcPr>
            <w:tcW w:type="dxa" w:w="5040"/>
          </w:tcPr>
          <w:p>
            <w:r>
              <w:rPr>
                <w:b w:val="0"/>
                <w:sz w:val="18"/>
              </w:rPr>
              <w:t>/tag/winbuzz-features</w:t>
            </w:r>
          </w:p>
        </w:tc>
        <w:tc>
          <w:tcPr>
            <w:tcW w:type="dxa" w:w="5040"/>
          </w:tcPr>
          <w:p>
            <w:r>
              <w:rPr>
                <w:b w:val="0"/>
                <w:sz w:val="18"/>
              </w:rPr>
              <w:t>Winbuzz Features Archives</w:t>
            </w:r>
          </w:p>
        </w:tc>
      </w:tr>
      <w:tr>
        <w:trPr>
          <w:cantSplit/>
        </w:trPr>
        <w:tc>
          <w:tcPr>
            <w:tcW w:type="dxa" w:w="5040"/>
          </w:tcPr>
          <w:p>
            <w:r>
              <w:rPr>
                <w:b w:val="0"/>
                <w:sz w:val="18"/>
              </w:rPr>
              <w:t>/tag/winbuzz-guide</w:t>
            </w:r>
          </w:p>
        </w:tc>
        <w:tc>
          <w:tcPr>
            <w:tcW w:type="dxa" w:w="5040"/>
          </w:tcPr>
          <w:p>
            <w:r>
              <w:rPr>
                <w:b w:val="0"/>
                <w:sz w:val="18"/>
              </w:rPr>
              <w:t>Winbuzz Guide Archives</w:t>
            </w:r>
          </w:p>
        </w:tc>
      </w:tr>
      <w:tr>
        <w:trPr>
          <w:cantSplit/>
        </w:trPr>
        <w:tc>
          <w:tcPr>
            <w:tcW w:type="dxa" w:w="5040"/>
          </w:tcPr>
          <w:p>
            <w:r>
              <w:rPr>
                <w:b w:val="0"/>
                <w:sz w:val="18"/>
              </w:rPr>
              <w:t>/tag/winbuzz-id</w:t>
            </w:r>
          </w:p>
        </w:tc>
        <w:tc>
          <w:tcPr>
            <w:tcW w:type="dxa" w:w="5040"/>
          </w:tcPr>
          <w:p>
            <w:r>
              <w:rPr>
                <w:b w:val="0"/>
                <w:sz w:val="18"/>
              </w:rPr>
              <w:t>winbuzz id Archives</w:t>
            </w:r>
          </w:p>
        </w:tc>
      </w:tr>
      <w:tr>
        <w:trPr>
          <w:cantSplit/>
        </w:trPr>
        <w:tc>
          <w:tcPr>
            <w:tcW w:type="dxa" w:w="5040"/>
          </w:tcPr>
          <w:p>
            <w:r>
              <w:rPr>
                <w:b w:val="0"/>
                <w:sz w:val="18"/>
              </w:rPr>
              <w:t>/tag/winbuzz-legal</w:t>
            </w:r>
          </w:p>
        </w:tc>
        <w:tc>
          <w:tcPr>
            <w:tcW w:type="dxa" w:w="5040"/>
          </w:tcPr>
          <w:p>
            <w:r>
              <w:rPr>
                <w:b w:val="0"/>
                <w:sz w:val="18"/>
              </w:rPr>
              <w:t>Winbuzz Legal Archives</w:t>
            </w:r>
          </w:p>
        </w:tc>
      </w:tr>
      <w:tr>
        <w:trPr>
          <w:cantSplit/>
        </w:trPr>
        <w:tc>
          <w:tcPr>
            <w:tcW w:type="dxa" w:w="5040"/>
          </w:tcPr>
          <w:p>
            <w:r>
              <w:rPr>
                <w:b w:val="0"/>
                <w:sz w:val="18"/>
              </w:rPr>
              <w:t>/tag/winbuzz-legal-status</w:t>
            </w:r>
          </w:p>
        </w:tc>
        <w:tc>
          <w:tcPr>
            <w:tcW w:type="dxa" w:w="5040"/>
          </w:tcPr>
          <w:p>
            <w:r>
              <w:rPr>
                <w:b w:val="0"/>
                <w:sz w:val="18"/>
              </w:rPr>
              <w:t>Winbuzz Legal Status Archives</w:t>
            </w:r>
          </w:p>
        </w:tc>
      </w:tr>
      <w:tr>
        <w:trPr>
          <w:cantSplit/>
        </w:trPr>
        <w:tc>
          <w:tcPr>
            <w:tcW w:type="dxa" w:w="5040"/>
          </w:tcPr>
          <w:p>
            <w:r>
              <w:rPr>
                <w:b w:val="0"/>
                <w:sz w:val="18"/>
              </w:rPr>
              <w:t>/tag/winbuzz-legal-status-in-india</w:t>
            </w:r>
          </w:p>
        </w:tc>
        <w:tc>
          <w:tcPr>
            <w:tcW w:type="dxa" w:w="5040"/>
          </w:tcPr>
          <w:p>
            <w:r>
              <w:rPr>
                <w:b w:val="0"/>
                <w:sz w:val="18"/>
              </w:rPr>
              <w:t>Winbuzz legal status in India Archives</w:t>
            </w:r>
          </w:p>
        </w:tc>
      </w:tr>
      <w:tr>
        <w:trPr>
          <w:cantSplit/>
        </w:trPr>
        <w:tc>
          <w:tcPr>
            <w:tcW w:type="dxa" w:w="5040"/>
          </w:tcPr>
          <w:p>
            <w:r>
              <w:rPr>
                <w:b w:val="0"/>
                <w:sz w:val="18"/>
              </w:rPr>
              <w:t>/tag/winbuzz-live-match</w:t>
            </w:r>
          </w:p>
        </w:tc>
        <w:tc>
          <w:tcPr>
            <w:tcW w:type="dxa" w:w="5040"/>
          </w:tcPr>
          <w:p>
            <w:r>
              <w:rPr>
                <w:b w:val="0"/>
                <w:sz w:val="18"/>
              </w:rPr>
              <w:t>Winbuzz Live Match Archives</w:t>
            </w:r>
          </w:p>
        </w:tc>
      </w:tr>
      <w:tr>
        <w:trPr>
          <w:cantSplit/>
        </w:trPr>
        <w:tc>
          <w:tcPr>
            <w:tcW w:type="dxa" w:w="5040"/>
          </w:tcPr>
          <w:p>
            <w:r>
              <w:rPr>
                <w:b w:val="0"/>
                <w:sz w:val="18"/>
              </w:rPr>
              <w:t>/tag/winbuzz-login</w:t>
            </w:r>
          </w:p>
        </w:tc>
        <w:tc>
          <w:tcPr>
            <w:tcW w:type="dxa" w:w="5040"/>
          </w:tcPr>
          <w:p>
            <w:r>
              <w:rPr>
                <w:b w:val="0"/>
                <w:sz w:val="18"/>
              </w:rPr>
              <w:t>winbuzz login Archives</w:t>
            </w:r>
          </w:p>
        </w:tc>
      </w:tr>
      <w:tr>
        <w:trPr>
          <w:cantSplit/>
        </w:trPr>
        <w:tc>
          <w:tcPr>
            <w:tcW w:type="dxa" w:w="5040"/>
          </w:tcPr>
          <w:p>
            <w:r>
              <w:rPr>
                <w:b w:val="0"/>
                <w:sz w:val="18"/>
              </w:rPr>
              <w:t>/tag/winbuzz-login-guide</w:t>
            </w:r>
          </w:p>
        </w:tc>
        <w:tc>
          <w:tcPr>
            <w:tcW w:type="dxa" w:w="5040"/>
          </w:tcPr>
          <w:p>
            <w:r>
              <w:rPr>
                <w:b w:val="0"/>
                <w:sz w:val="18"/>
              </w:rPr>
              <w:t>Winbuzz Login Guide Archives</w:t>
            </w:r>
          </w:p>
        </w:tc>
      </w:tr>
      <w:tr>
        <w:trPr>
          <w:cantSplit/>
        </w:trPr>
        <w:tc>
          <w:tcPr>
            <w:tcW w:type="dxa" w:w="5040"/>
          </w:tcPr>
          <w:p>
            <w:r>
              <w:rPr>
                <w:b w:val="0"/>
                <w:sz w:val="18"/>
              </w:rPr>
              <w:t>/tag/winbuzz-login-issues</w:t>
            </w:r>
          </w:p>
        </w:tc>
        <w:tc>
          <w:tcPr>
            <w:tcW w:type="dxa" w:w="5040"/>
          </w:tcPr>
          <w:p>
            <w:r>
              <w:rPr>
                <w:b w:val="0"/>
                <w:sz w:val="18"/>
              </w:rPr>
              <w:t>Winbuzz Login Issues Archives</w:t>
            </w:r>
          </w:p>
        </w:tc>
      </w:tr>
      <w:tr>
        <w:trPr>
          <w:cantSplit/>
        </w:trPr>
        <w:tc>
          <w:tcPr>
            <w:tcW w:type="dxa" w:w="5040"/>
          </w:tcPr>
          <w:p>
            <w:r>
              <w:rPr>
                <w:b w:val="0"/>
                <w:sz w:val="18"/>
              </w:rPr>
              <w:t>/tag/winbuzz-login-problems</w:t>
            </w:r>
          </w:p>
        </w:tc>
        <w:tc>
          <w:tcPr>
            <w:tcW w:type="dxa" w:w="5040"/>
          </w:tcPr>
          <w:p>
            <w:r>
              <w:rPr>
                <w:b w:val="0"/>
                <w:sz w:val="18"/>
              </w:rPr>
              <w:t>Winbuzz Login Problems Archives</w:t>
            </w:r>
          </w:p>
        </w:tc>
      </w:tr>
      <w:tr>
        <w:trPr>
          <w:cantSplit/>
        </w:trPr>
        <w:tc>
          <w:tcPr>
            <w:tcW w:type="dxa" w:w="5040"/>
          </w:tcPr>
          <w:p>
            <w:r>
              <w:rPr>
                <w:b w:val="0"/>
                <w:sz w:val="18"/>
              </w:rPr>
              <w:t>/tag/winbuzz-match-updates</w:t>
            </w:r>
          </w:p>
        </w:tc>
        <w:tc>
          <w:tcPr>
            <w:tcW w:type="dxa" w:w="5040"/>
          </w:tcPr>
          <w:p>
            <w:r>
              <w:rPr>
                <w:b w:val="0"/>
                <w:sz w:val="18"/>
              </w:rPr>
              <w:t>Winbuzz Match Updates Archives</w:t>
            </w:r>
          </w:p>
        </w:tc>
      </w:tr>
      <w:tr>
        <w:trPr>
          <w:cantSplit/>
        </w:trPr>
        <w:tc>
          <w:tcPr>
            <w:tcW w:type="dxa" w:w="5040"/>
          </w:tcPr>
          <w:p>
            <w:r>
              <w:rPr>
                <w:b w:val="0"/>
                <w:sz w:val="18"/>
              </w:rPr>
              <w:t>/tag/winbuzz-membership</w:t>
            </w:r>
          </w:p>
        </w:tc>
        <w:tc>
          <w:tcPr>
            <w:tcW w:type="dxa" w:w="5040"/>
          </w:tcPr>
          <w:p>
            <w:r>
              <w:rPr>
                <w:b w:val="0"/>
                <w:sz w:val="18"/>
              </w:rPr>
              <w:t>Winbuzz Membership Archives</w:t>
            </w:r>
          </w:p>
        </w:tc>
      </w:tr>
      <w:tr>
        <w:trPr>
          <w:cantSplit/>
        </w:trPr>
        <w:tc>
          <w:tcPr>
            <w:tcW w:type="dxa" w:w="5040"/>
          </w:tcPr>
          <w:p>
            <w:r>
              <w:rPr>
                <w:b w:val="0"/>
                <w:sz w:val="18"/>
              </w:rPr>
              <w:t>/tag/winbuzz-mobile-experience</w:t>
            </w:r>
          </w:p>
        </w:tc>
        <w:tc>
          <w:tcPr>
            <w:tcW w:type="dxa" w:w="5040"/>
          </w:tcPr>
          <w:p>
            <w:r>
              <w:rPr>
                <w:b w:val="0"/>
                <w:sz w:val="18"/>
              </w:rPr>
              <w:t>Winbuzz Mobile Experience Archives</w:t>
            </w:r>
          </w:p>
        </w:tc>
      </w:tr>
      <w:tr>
        <w:trPr>
          <w:cantSplit/>
        </w:trPr>
        <w:tc>
          <w:tcPr>
            <w:tcW w:type="dxa" w:w="5040"/>
          </w:tcPr>
          <w:p>
            <w:r>
              <w:rPr>
                <w:b w:val="0"/>
                <w:sz w:val="18"/>
              </w:rPr>
              <w:t>/tag/winbuzz-online-book</w:t>
            </w:r>
          </w:p>
        </w:tc>
        <w:tc>
          <w:tcPr>
            <w:tcW w:type="dxa" w:w="5040"/>
          </w:tcPr>
          <w:p>
            <w:r>
              <w:rPr>
                <w:b w:val="0"/>
                <w:sz w:val="18"/>
              </w:rPr>
              <w:t>Winbuzz Online Book Archives</w:t>
            </w:r>
          </w:p>
        </w:tc>
      </w:tr>
      <w:tr>
        <w:trPr>
          <w:cantSplit/>
        </w:trPr>
        <w:tc>
          <w:tcPr>
            <w:tcW w:type="dxa" w:w="5040"/>
          </w:tcPr>
          <w:p>
            <w:r>
              <w:rPr>
                <w:b w:val="0"/>
                <w:sz w:val="18"/>
              </w:rPr>
              <w:t>/tag/winbuzz-password-recovery</w:t>
            </w:r>
          </w:p>
        </w:tc>
        <w:tc>
          <w:tcPr>
            <w:tcW w:type="dxa" w:w="5040"/>
          </w:tcPr>
          <w:p>
            <w:r>
              <w:rPr>
                <w:b w:val="0"/>
                <w:sz w:val="18"/>
              </w:rPr>
              <w:t>Winbuzz Password Recovery Archives</w:t>
            </w:r>
          </w:p>
        </w:tc>
      </w:tr>
      <w:tr>
        <w:trPr>
          <w:cantSplit/>
        </w:trPr>
        <w:tc>
          <w:tcPr>
            <w:tcW w:type="dxa" w:w="5040"/>
          </w:tcPr>
          <w:p>
            <w:r>
              <w:rPr>
                <w:b w:val="0"/>
                <w:sz w:val="18"/>
              </w:rPr>
              <w:t>/tag/winbuzz-password-reset</w:t>
            </w:r>
          </w:p>
        </w:tc>
        <w:tc>
          <w:tcPr>
            <w:tcW w:type="dxa" w:w="5040"/>
          </w:tcPr>
          <w:p>
            <w:r>
              <w:rPr>
                <w:b w:val="0"/>
                <w:sz w:val="18"/>
              </w:rPr>
              <w:t>Winbuzz password reset Archives</w:t>
            </w:r>
          </w:p>
        </w:tc>
      </w:tr>
      <w:tr>
        <w:trPr>
          <w:cantSplit/>
        </w:trPr>
        <w:tc>
          <w:tcPr>
            <w:tcW w:type="dxa" w:w="5040"/>
          </w:tcPr>
          <w:p>
            <w:r>
              <w:rPr>
                <w:b w:val="0"/>
                <w:sz w:val="18"/>
              </w:rPr>
              <w:t>/tag/winbuzz-payment</w:t>
            </w:r>
          </w:p>
        </w:tc>
        <w:tc>
          <w:tcPr>
            <w:tcW w:type="dxa" w:w="5040"/>
          </w:tcPr>
          <w:p>
            <w:r>
              <w:rPr>
                <w:b w:val="0"/>
                <w:sz w:val="18"/>
              </w:rPr>
              <w:t>Winbuzz Payment Archives</w:t>
            </w:r>
          </w:p>
        </w:tc>
      </w:tr>
      <w:tr>
        <w:trPr>
          <w:cantSplit/>
        </w:trPr>
        <w:tc>
          <w:tcPr>
            <w:tcW w:type="dxa" w:w="5040"/>
          </w:tcPr>
          <w:p>
            <w:r>
              <w:rPr>
                <w:b w:val="0"/>
                <w:sz w:val="18"/>
              </w:rPr>
              <w:t>/tag/winbuzz-payment-issues</w:t>
            </w:r>
          </w:p>
        </w:tc>
        <w:tc>
          <w:tcPr>
            <w:tcW w:type="dxa" w:w="5040"/>
          </w:tcPr>
          <w:p>
            <w:r>
              <w:rPr>
                <w:b w:val="0"/>
                <w:sz w:val="18"/>
              </w:rPr>
              <w:t>Winbuzz Payment Issues Archives</w:t>
            </w:r>
          </w:p>
        </w:tc>
      </w:tr>
      <w:tr>
        <w:trPr>
          <w:cantSplit/>
        </w:trPr>
        <w:tc>
          <w:tcPr>
            <w:tcW w:type="dxa" w:w="5040"/>
          </w:tcPr>
          <w:p>
            <w:r>
              <w:rPr>
                <w:b w:val="0"/>
                <w:sz w:val="18"/>
              </w:rPr>
              <w:t>/tag/winbuzz-payment-methods</w:t>
            </w:r>
          </w:p>
        </w:tc>
        <w:tc>
          <w:tcPr>
            <w:tcW w:type="dxa" w:w="5040"/>
          </w:tcPr>
          <w:p>
            <w:r>
              <w:rPr>
                <w:b w:val="0"/>
                <w:sz w:val="18"/>
              </w:rPr>
              <w:t>Winbuzz payment methods Archives</w:t>
            </w:r>
          </w:p>
        </w:tc>
      </w:tr>
      <w:tr>
        <w:trPr>
          <w:cantSplit/>
        </w:trPr>
        <w:tc>
          <w:tcPr>
            <w:tcW w:type="dxa" w:w="5040"/>
          </w:tcPr>
          <w:p>
            <w:r>
              <w:rPr>
                <w:b w:val="0"/>
                <w:sz w:val="18"/>
              </w:rPr>
              <w:t>/tag/winbuzz-registration</w:t>
            </w:r>
          </w:p>
        </w:tc>
        <w:tc>
          <w:tcPr>
            <w:tcW w:type="dxa" w:w="5040"/>
          </w:tcPr>
          <w:p>
            <w:r>
              <w:rPr>
                <w:b w:val="0"/>
                <w:sz w:val="18"/>
              </w:rPr>
              <w:t>Winbuzz Registration Archives</w:t>
            </w:r>
          </w:p>
        </w:tc>
      </w:tr>
      <w:tr>
        <w:trPr>
          <w:cantSplit/>
        </w:trPr>
        <w:tc>
          <w:tcPr>
            <w:tcW w:type="dxa" w:w="5040"/>
          </w:tcPr>
          <w:p>
            <w:r>
              <w:rPr>
                <w:b w:val="0"/>
                <w:sz w:val="18"/>
              </w:rPr>
              <w:t>/tag/winbuzz-rewards</w:t>
            </w:r>
          </w:p>
        </w:tc>
        <w:tc>
          <w:tcPr>
            <w:tcW w:type="dxa" w:w="5040"/>
          </w:tcPr>
          <w:p>
            <w:r>
              <w:rPr>
                <w:b w:val="0"/>
                <w:sz w:val="18"/>
              </w:rPr>
              <w:t>Winbuzz Rewards Archives</w:t>
            </w:r>
          </w:p>
        </w:tc>
      </w:tr>
      <w:tr>
        <w:trPr>
          <w:cantSplit/>
        </w:trPr>
        <w:tc>
          <w:tcPr>
            <w:tcW w:type="dxa" w:w="5040"/>
          </w:tcPr>
          <w:p>
            <w:r>
              <w:rPr>
                <w:b w:val="0"/>
                <w:sz w:val="18"/>
              </w:rPr>
              <w:t>/tag/winbuzz-safety</w:t>
            </w:r>
          </w:p>
        </w:tc>
        <w:tc>
          <w:tcPr>
            <w:tcW w:type="dxa" w:w="5040"/>
          </w:tcPr>
          <w:p>
            <w:r>
              <w:rPr>
                <w:b w:val="0"/>
                <w:sz w:val="18"/>
              </w:rPr>
              <w:t>Winbuzz Safety Archives</w:t>
            </w:r>
          </w:p>
        </w:tc>
      </w:tr>
      <w:tr>
        <w:trPr>
          <w:cantSplit/>
        </w:trPr>
        <w:tc>
          <w:tcPr>
            <w:tcW w:type="dxa" w:w="5040"/>
          </w:tcPr>
          <w:p>
            <w:r>
              <w:rPr>
                <w:b w:val="0"/>
                <w:sz w:val="18"/>
              </w:rPr>
              <w:t>/tag/winbuzz-security</w:t>
            </w:r>
          </w:p>
        </w:tc>
        <w:tc>
          <w:tcPr>
            <w:tcW w:type="dxa" w:w="5040"/>
          </w:tcPr>
          <w:p>
            <w:r>
              <w:rPr>
                <w:b w:val="0"/>
                <w:sz w:val="18"/>
              </w:rPr>
              <w:t>Winbuzz security Archives</w:t>
            </w:r>
          </w:p>
        </w:tc>
      </w:tr>
      <w:tr>
        <w:trPr>
          <w:cantSplit/>
        </w:trPr>
        <w:tc>
          <w:tcPr>
            <w:tcW w:type="dxa" w:w="5040"/>
          </w:tcPr>
          <w:p>
            <w:r>
              <w:rPr>
                <w:b w:val="0"/>
                <w:sz w:val="18"/>
              </w:rPr>
              <w:t>/tag/winbuzz-sign-in</w:t>
            </w:r>
          </w:p>
        </w:tc>
        <w:tc>
          <w:tcPr>
            <w:tcW w:type="dxa" w:w="5040"/>
          </w:tcPr>
          <w:p>
            <w:r>
              <w:rPr>
                <w:b w:val="0"/>
                <w:sz w:val="18"/>
              </w:rPr>
              <w:t>Winbuzz Sign In Archives</w:t>
            </w:r>
          </w:p>
        </w:tc>
      </w:tr>
      <w:tr>
        <w:trPr>
          <w:cantSplit/>
        </w:trPr>
        <w:tc>
          <w:tcPr>
            <w:tcW w:type="dxa" w:w="5040"/>
          </w:tcPr>
          <w:p>
            <w:r>
              <w:rPr>
                <w:b w:val="0"/>
                <w:sz w:val="18"/>
              </w:rPr>
              <w:t>/tag/winbuzz-signup</w:t>
            </w:r>
          </w:p>
        </w:tc>
        <w:tc>
          <w:tcPr>
            <w:tcW w:type="dxa" w:w="5040"/>
          </w:tcPr>
          <w:p>
            <w:r>
              <w:rPr>
                <w:b w:val="0"/>
                <w:sz w:val="18"/>
              </w:rPr>
              <w:t>Winbuzz Signup Archives</w:t>
            </w:r>
          </w:p>
        </w:tc>
      </w:tr>
      <w:tr>
        <w:trPr>
          <w:cantSplit/>
        </w:trPr>
        <w:tc>
          <w:tcPr>
            <w:tcW w:type="dxa" w:w="5040"/>
          </w:tcPr>
          <w:p>
            <w:r>
              <w:rPr>
                <w:b w:val="0"/>
                <w:sz w:val="18"/>
              </w:rPr>
              <w:t>/tag/winbuzz-sports</w:t>
            </w:r>
          </w:p>
        </w:tc>
        <w:tc>
          <w:tcPr>
            <w:tcW w:type="dxa" w:w="5040"/>
          </w:tcPr>
          <w:p>
            <w:r>
              <w:rPr>
                <w:b w:val="0"/>
                <w:sz w:val="18"/>
              </w:rPr>
              <w:t>Winbuzz Sports Archives</w:t>
            </w:r>
          </w:p>
        </w:tc>
      </w:tr>
      <w:tr>
        <w:trPr>
          <w:cantSplit/>
        </w:trPr>
        <w:tc>
          <w:tcPr>
            <w:tcW w:type="dxa" w:w="5040"/>
          </w:tcPr>
          <w:p>
            <w:r>
              <w:rPr>
                <w:b w:val="0"/>
                <w:sz w:val="18"/>
              </w:rPr>
              <w:t>/tag/winbuzz-sports-betting</w:t>
            </w:r>
          </w:p>
        </w:tc>
        <w:tc>
          <w:tcPr>
            <w:tcW w:type="dxa" w:w="5040"/>
          </w:tcPr>
          <w:p>
            <w:r>
              <w:rPr>
                <w:b w:val="0"/>
                <w:sz w:val="18"/>
              </w:rPr>
              <w:t>Winbuzz Sports Betting Archives</w:t>
            </w:r>
          </w:p>
        </w:tc>
      </w:tr>
      <w:tr>
        <w:trPr>
          <w:cantSplit/>
        </w:trPr>
        <w:tc>
          <w:tcPr>
            <w:tcW w:type="dxa" w:w="5040"/>
          </w:tcPr>
          <w:p>
            <w:r>
              <w:rPr>
                <w:b w:val="0"/>
                <w:sz w:val="18"/>
              </w:rPr>
              <w:t>/tag/winbuzz-user-experience</w:t>
            </w:r>
          </w:p>
        </w:tc>
        <w:tc>
          <w:tcPr>
            <w:tcW w:type="dxa" w:w="5040"/>
          </w:tcPr>
          <w:p>
            <w:r>
              <w:rPr>
                <w:b w:val="0"/>
                <w:sz w:val="18"/>
              </w:rPr>
              <w:t>Winbuzz User Experience Archives</w:t>
            </w:r>
          </w:p>
        </w:tc>
      </w:tr>
      <w:tr>
        <w:trPr>
          <w:cantSplit/>
        </w:trPr>
        <w:tc>
          <w:tcPr>
            <w:tcW w:type="dxa" w:w="5040"/>
          </w:tcPr>
          <w:p>
            <w:r>
              <w:rPr>
                <w:b w:val="0"/>
                <w:sz w:val="18"/>
              </w:rPr>
              <w:t>/tag/winbuzz-username</w:t>
            </w:r>
          </w:p>
        </w:tc>
        <w:tc>
          <w:tcPr>
            <w:tcW w:type="dxa" w:w="5040"/>
          </w:tcPr>
          <w:p>
            <w:r>
              <w:rPr>
                <w:b w:val="0"/>
                <w:sz w:val="18"/>
              </w:rPr>
              <w:t>Winbuzz Username Archives</w:t>
            </w:r>
          </w:p>
        </w:tc>
      </w:tr>
      <w:tr>
        <w:trPr>
          <w:cantSplit/>
        </w:trPr>
        <w:tc>
          <w:tcPr>
            <w:tcW w:type="dxa" w:w="5040"/>
          </w:tcPr>
          <w:p>
            <w:r>
              <w:rPr>
                <w:b w:val="0"/>
                <w:sz w:val="18"/>
              </w:rPr>
              <w:t>/tag/winbuzz-vip</w:t>
            </w:r>
          </w:p>
        </w:tc>
        <w:tc>
          <w:tcPr>
            <w:tcW w:type="dxa" w:w="5040"/>
          </w:tcPr>
          <w:p>
            <w:r>
              <w:rPr>
                <w:b w:val="0"/>
                <w:sz w:val="18"/>
              </w:rPr>
              <w:t>Winbuzz VIP Archives</w:t>
            </w:r>
          </w:p>
        </w:tc>
      </w:tr>
      <w:tr>
        <w:trPr>
          <w:cantSplit/>
        </w:trPr>
        <w:tc>
          <w:tcPr>
            <w:tcW w:type="dxa" w:w="5040"/>
          </w:tcPr>
          <w:p>
            <w:r>
              <w:rPr>
                <w:b w:val="0"/>
                <w:sz w:val="18"/>
              </w:rPr>
              <w:t>/tag/winbuzz-website</w:t>
            </w:r>
          </w:p>
        </w:tc>
        <w:tc>
          <w:tcPr>
            <w:tcW w:type="dxa" w:w="5040"/>
          </w:tcPr>
          <w:p>
            <w:r>
              <w:rPr>
                <w:b w:val="0"/>
                <w:sz w:val="18"/>
              </w:rPr>
              <w:t>Winbuzz Website Archives</w:t>
            </w:r>
          </w:p>
        </w:tc>
      </w:tr>
      <w:tr>
        <w:trPr>
          <w:cantSplit/>
        </w:trPr>
        <w:tc>
          <w:tcPr>
            <w:tcW w:type="dxa" w:w="5040"/>
          </w:tcPr>
          <w:p>
            <w:r>
              <w:rPr>
                <w:b w:val="0"/>
                <w:sz w:val="18"/>
              </w:rPr>
              <w:t>/tag/winbuzz-withdrawal</w:t>
            </w:r>
          </w:p>
        </w:tc>
        <w:tc>
          <w:tcPr>
            <w:tcW w:type="dxa" w:w="5040"/>
          </w:tcPr>
          <w:p>
            <w:r>
              <w:rPr>
                <w:b w:val="0"/>
                <w:sz w:val="18"/>
              </w:rPr>
              <w:t>Winbuzz Withdrawal Archives</w:t>
            </w:r>
          </w:p>
        </w:tc>
      </w:tr>
      <w:tr>
        <w:trPr>
          <w:cantSplit/>
        </w:trPr>
        <w:tc>
          <w:tcPr>
            <w:tcW w:type="dxa" w:w="5040"/>
          </w:tcPr>
          <w:p>
            <w:r>
              <w:rPr>
                <w:b w:val="0"/>
                <w:sz w:val="18"/>
              </w:rPr>
              <w:t>/tag/winbuzz-withdrawal-guide</w:t>
            </w:r>
          </w:p>
        </w:tc>
        <w:tc>
          <w:tcPr>
            <w:tcW w:type="dxa" w:w="5040"/>
          </w:tcPr>
          <w:p>
            <w:r>
              <w:rPr>
                <w:b w:val="0"/>
                <w:sz w:val="18"/>
              </w:rPr>
              <w:t>Winbuzz Withdrawal Guide Archives</w:t>
            </w:r>
          </w:p>
        </w:tc>
      </w:tr>
      <w:tr>
        <w:trPr>
          <w:cantSplit/>
        </w:trPr>
        <w:tc>
          <w:tcPr>
            <w:tcW w:type="dxa" w:w="5040"/>
          </w:tcPr>
          <w:p>
            <w:r>
              <w:rPr>
                <w:b w:val="0"/>
                <w:sz w:val="18"/>
              </w:rPr>
              <w:t>/tag/winbuzz-withdrawal-issues</w:t>
            </w:r>
          </w:p>
        </w:tc>
        <w:tc>
          <w:tcPr>
            <w:tcW w:type="dxa" w:w="5040"/>
          </w:tcPr>
          <w:p>
            <w:r>
              <w:rPr>
                <w:b w:val="0"/>
                <w:sz w:val="18"/>
              </w:rPr>
              <w:t>Winbuzz Withdrawal Issues Archives</w:t>
            </w:r>
          </w:p>
        </w:tc>
      </w:tr>
      <w:tr>
        <w:trPr>
          <w:cantSplit/>
        </w:trPr>
        <w:tc>
          <w:tcPr>
            <w:tcW w:type="dxa" w:w="5040"/>
          </w:tcPr>
          <w:p>
            <w:r>
              <w:rPr>
                <w:b w:val="0"/>
                <w:sz w:val="18"/>
              </w:rPr>
              <w:t>/tag/winbuzz-withdrawal-pending</w:t>
            </w:r>
          </w:p>
        </w:tc>
        <w:tc>
          <w:tcPr>
            <w:tcW w:type="dxa" w:w="5040"/>
          </w:tcPr>
          <w:p>
            <w:r>
              <w:rPr>
                <w:b w:val="0"/>
                <w:sz w:val="18"/>
              </w:rPr>
              <w:t>Winbuzz Withdrawal Pending Archives</w:t>
            </w:r>
          </w:p>
        </w:tc>
      </w:tr>
      <w:tr>
        <w:trPr>
          <w:cantSplit/>
        </w:trPr>
        <w:tc>
          <w:tcPr>
            <w:tcW w:type="dxa" w:w="5040"/>
          </w:tcPr>
          <w:p>
            <w:r>
              <w:rPr>
                <w:b w:val="0"/>
                <w:sz w:val="18"/>
              </w:rPr>
              <w:t>/tag/withdrawal-guide</w:t>
            </w:r>
          </w:p>
        </w:tc>
        <w:tc>
          <w:tcPr>
            <w:tcW w:type="dxa" w:w="5040"/>
          </w:tcPr>
          <w:p>
            <w:r>
              <w:rPr>
                <w:b w:val="0"/>
                <w:sz w:val="18"/>
              </w:rPr>
              <w:t>Withdrawal Guide Archives</w:t>
            </w:r>
          </w:p>
        </w:tc>
      </w:tr>
      <w:tr>
        <w:trPr>
          <w:cantSplit/>
        </w:trPr>
        <w:tc>
          <w:tcPr>
            <w:tcW w:type="dxa" w:w="5040"/>
          </w:tcPr>
          <w:p>
            <w:r>
              <w:rPr>
                <w:b w:val="0"/>
                <w:sz w:val="18"/>
              </w:rPr>
              <w:t>/tag/withdrawal-issues</w:t>
            </w:r>
          </w:p>
        </w:tc>
        <w:tc>
          <w:tcPr>
            <w:tcW w:type="dxa" w:w="5040"/>
          </w:tcPr>
          <w:p>
            <w:r>
              <w:rPr>
                <w:b w:val="0"/>
                <w:sz w:val="18"/>
              </w:rPr>
              <w:t>Withdrawal Issues Archives</w:t>
            </w:r>
          </w:p>
        </w:tc>
      </w:tr>
      <w:tr>
        <w:trPr>
          <w:cantSplit/>
        </w:trPr>
        <w:tc>
          <w:tcPr>
            <w:tcW w:type="dxa" w:w="5040"/>
          </w:tcPr>
          <w:p>
            <w:r>
              <w:rPr>
                <w:b w:val="0"/>
                <w:sz w:val="18"/>
              </w:rPr>
              <w:t>/tag/womens-asia-cup-2026</w:t>
            </w:r>
          </w:p>
        </w:tc>
        <w:tc>
          <w:tcPr>
            <w:tcW w:type="dxa" w:w="5040"/>
          </w:tcPr>
          <w:p>
            <w:r>
              <w:rPr>
                <w:b w:val="0"/>
                <w:sz w:val="18"/>
              </w:rPr>
              <w:t>Women’s Asia Cup 2026 Archives</w:t>
            </w:r>
          </w:p>
        </w:tc>
      </w:tr>
      <w:tr>
        <w:trPr>
          <w:cantSplit/>
        </w:trPr>
        <w:tc>
          <w:tcPr>
            <w:tcW w:type="dxa" w:w="5040"/>
          </w:tcPr>
          <w:p>
            <w:r>
              <w:rPr>
                <w:b w:val="0"/>
                <w:sz w:val="18"/>
              </w:rPr>
              <w:t>/tag/womens-cricket</w:t>
            </w:r>
          </w:p>
        </w:tc>
        <w:tc>
          <w:tcPr>
            <w:tcW w:type="dxa" w:w="5040"/>
          </w:tcPr>
          <w:p>
            <w:r>
              <w:rPr>
                <w:b w:val="0"/>
                <w:sz w:val="18"/>
              </w:rPr>
              <w:t>Women’s Cricket Archives</w:t>
            </w:r>
          </w:p>
        </w:tc>
      </w:tr>
    </w:tbl>
    <w:p>
      <w:pPr>
        <w:pStyle w:val="Heading1"/>
      </w:pPr>
      <w:r>
        <w:t>Implementation and validation requirements</w:t>
      </w:r>
    </w:p>
    <w:p>
      <w:r>
        <w:rPr>
          <w:b w:val="0"/>
        </w:rPr>
        <w:t>Use npm install, copy .env.example to .env.local, set EXTERNAL_REDIRECT_URL, and run npm run dev. Production commands are npm run build and npm start. The application uses Next.js 16 with React 19 and the App Router. Server rendering reads the captured local page data; React handles menu, FAQ coordination, forms, score tabs, and review navigation. Unknown routes return a local 404 page. No WordPress hosting is required.</w:t>
      </w:r>
    </w:p>
    <w:p>
      <w:r>
        <w:rPr>
          <w:b w:val="0"/>
        </w:rPr>
        <w:t>Run npm run audit to validate internal link coverage, image locality, external-link routing, tracker removal, and form privacy. With AUDIT_BASE_URL set to the preview origin, the audit additionally checks every route returns HTTP 200, the /out GET and POST responses redirect with status 303, and a missing route returns 404. Review desktop and mobile layouts, menu opening and closing, hash navigation, FAQ expansion, article pagination, form redirects, and local asset loading before assignment submission.</w:t>
      </w:r>
    </w:p>
    <w:p>
      <w:pPr>
        <w:pStyle w:val="Heading1"/>
      </w:pPr>
      <w:r>
        <w:t>Responsive browser verification</w:t>
      </w:r>
    </w:p>
    <w:p>
      <w:r>
        <w:rPr>
          <w:b w:val="0"/>
        </w:rPr>
        <w:t>All 271 captured routes were tested in the browser at widths of 320, 375, 425, 768, 1024, 1280, 1440, and 1920 pixels, for 2168 responsive checks. No horizontal overflow, broken eagerly loaded images, or remote image references were found. Sixteen source layouts were compared at those widths for static text geometry, typography, colors, and corners, with no remaining measured differences after correcting utility corner radii and testimonial spacing. This is a template comparison plus a complete route sweep, rather than a pixel comparison of every full page. Direct viewport comparison with the third-party score provider was blocked by browser permission; its downloaded styles and local implementation were tested separately. Evidence and screenshots are retained in docs/visual-qa.</w:t>
      </w:r>
    </w:p>
    <w:p>
      <w:pPr>
        <w:pStyle w:val="Heading1"/>
      </w:pPr>
      <w:r>
        <w:t>Reference sources</w:t>
      </w:r>
    </w:p>
    <w:p>
      <w:r>
        <w:rPr>
          <w:b w:val="0"/>
        </w:rPr>
        <w:t>https://officialwinbuzz.com/</w:t>
      </w:r>
    </w:p>
    <w:p>
      <w:r>
        <w:rPr>
          <w:b w:val="0"/>
        </w:rPr>
        <w:t>https://officialwinbuzz.com/sitemap_index.xml</w:t>
      </w:r>
    </w:p>
    <w:p>
      <w:r>
        <w:rPr>
          <w:b w:val="0"/>
        </w:rPr>
        <w:t>https://officialwinbuzz.com/page-sitemap.xml</w:t>
      </w:r>
    </w:p>
    <w:p>
      <w:r>
        <w:rPr>
          <w:b w:val="0"/>
        </w:rPr>
        <w:t>https://officialwinbuzz.com/post-sitemap.xml</w:t>
      </w:r>
    </w:p>
    <w:p>
      <w:r>
        <w:rPr>
          <w:b w:val="0"/>
        </w:rPr>
        <w:t>https://officialwinbuzz.com/category-sitemap.xml</w:t>
      </w:r>
    </w:p>
    <w:p>
      <w:r>
        <w:rPr>
          <w:b w:val="0"/>
        </w:rPr>
        <w:t>https://officialwinbuzz.com/post_tag-sitemap.xml</w:t>
      </w:r>
    </w:p>
    <w:p>
      <w:r>
        <w:rPr>
          <w:b w:val="0"/>
        </w:rPr>
        <w:t>https://officialwinbuzz.com/author-sitemap.xml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